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0" w:before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fill="2E7D62"/>
          </w:tcPr>
          <w:p>
            <w:pPr>
              <w:spacing w:before="40" w:after="40"/>
              <w:jc w:val="center"/>
            </w:pPr>
            <w:r>
              <w:t xml:space="preserve">    </w:t>
            </w:r>
          </w:p>
        </w:tc>
      </w:tr>
    </w:tbl>
    <w:p>
      <w:pPr>
        <w:spacing w:after="600" w:before="0"/>
      </w:pPr>
    </w:p>
    <w:p>
      <w:pPr>
        <w:spacing w:after="0"/>
        <w:jc w:val="center"/>
      </w:pPr>
      <w:r>
        <w:rPr>
          <w:rFonts w:ascii="Calibri Light" w:hAnsi="Calibri Light"/>
          <w:b/>
          <w:color w:val="1B2A24"/>
          <w:sz w:val="84"/>
        </w:rPr>
        <w:t>COLETÂNEA</w:t>
      </w:r>
    </w:p>
    <w:p>
      <w:pPr>
        <w:spacing w:after="40"/>
        <w:jc w:val="center"/>
      </w:pPr>
      <w:r>
        <w:rPr>
          <w:rFonts w:ascii="Calibri Light" w:hAnsi="Calibri Light"/>
          <w:b/>
          <w:color w:val="E07A5F"/>
          <w:sz w:val="84"/>
        </w:rPr>
        <w:t>DE LEMBRANCINHAS</w:t>
      </w:r>
    </w:p>
    <w:p>
      <w:pPr>
        <w:spacing w:after="200" w:before="0"/>
      </w:pPr>
    </w:p>
    <w:p>
      <w:pPr>
        <w:spacing w:after="200"/>
        <w:jc w:val="center"/>
      </w:pPr>
      <w:r>
        <w:rPr>
          <w:color w:val="E8D5BB"/>
          <w:sz w:val="20"/>
        </w:rPr>
        <w:t>— — —  ✦  — — —</w:t>
      </w:r>
    </w:p>
    <w:p>
      <w:pPr>
        <w:spacing w:after="120"/>
        <w:jc w:val="center"/>
      </w:pPr>
      <w:r>
        <w:rPr>
          <w:rFonts w:ascii="Calibri Light" w:hAnsi="Calibri Light"/>
          <w:i/>
          <w:color w:val="2E7D62"/>
          <w:sz w:val="30"/>
        </w:rPr>
        <w:t>Para Campanha de Pregação em Lages</w:t>
      </w:r>
    </w:p>
    <w:p>
      <w:pPr>
        <w:spacing w:after="400"/>
        <w:jc w:val="center"/>
      </w:pPr>
      <w:r>
        <w:rPr>
          <w:color w:val="999999"/>
          <w:sz w:val="22"/>
        </w:rPr>
        <w:t>Serra Catarinense  •  Inverno 2026</w:t>
      </w:r>
    </w:p>
    <w:p>
      <w:pPr>
        <w:spacing w:after="320" w:before="0"/>
      </w:pP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303520" cy="298323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capa_ger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32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/>
          <w:i/>
          <w:color w:val="999999"/>
          <w:sz w:val="15"/>
        </w:rPr>
        <w:t>18 ideias práticas inspiradas no acervo @miimoska_ — imprima, monte ✂️ e encante</w:t>
      </w:r>
    </w:p>
    <w:p>
      <w:pPr>
        <w:spacing w:after="320" w:before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60"/>
            <w:shd w:val="clear" w:fill="2E7D62"/>
          </w:tcPr>
          <w:p>
            <w:pPr>
              <w:spacing w:before="200" w:after="40"/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❄️  LAGES</w:t>
            </w:r>
          </w:p>
          <w:p>
            <w:pPr>
              <w:spacing w:after="200"/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Inverno acolhedor</w:t>
              <w:br/>
              <w:t>Chás e araucárias</w:t>
            </w:r>
          </w:p>
        </w:tc>
        <w:tc>
          <w:tcPr>
            <w:tcW w:type="dxa" w:w="3360"/>
            <w:shd w:val="clear" w:fill="E07A5F"/>
          </w:tcPr>
          <w:p>
            <w:pPr>
              <w:spacing w:before="200" w:after="40"/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⏱  TEMPO</w:t>
            </w:r>
          </w:p>
          <w:p>
            <w:pPr>
              <w:spacing w:after="200"/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15 a 60 unid./hora</w:t>
              <w:br/>
              <w:t>Mutirão pós-reunião</w:t>
            </w:r>
          </w:p>
        </w:tc>
        <w:tc>
          <w:tcPr>
            <w:tcW w:type="dxa" w:w="3360"/>
            <w:shd w:val="clear" w:fill="E8D5BB"/>
          </w:tcPr>
          <w:p>
            <w:pPr>
              <w:spacing w:before="200" w:after="40"/>
              <w:jc w:val="center"/>
            </w:pPr>
            <w:r>
              <w:rPr>
                <w:rFonts w:ascii="Calibri" w:hAnsi="Calibri"/>
                <w:b/>
                <w:color w:val="1B2A24"/>
                <w:sz w:val="22"/>
              </w:rPr>
              <w:t>💰  CUSTO</w:t>
            </w:r>
          </w:p>
          <w:p>
            <w:pPr>
              <w:spacing w:after="200"/>
              <w:jc w:val="center"/>
            </w:pPr>
            <w:r>
              <w:rPr>
                <w:rFonts w:ascii="Calibri" w:hAnsi="Calibri"/>
                <w:color w:val="1B2A24"/>
                <w:sz w:val="18"/>
              </w:rPr>
              <w:t>R$ 0,15 a R$ 3,00</w:t>
              <w:br/>
              <w:t>Cabe em qualquer bolso</w:t>
            </w:r>
          </w:p>
        </w:tc>
      </w:tr>
    </w:tbl>
    <w:p>
      <w:pPr>
        <w:spacing w:after="400" w:before="0"/>
      </w:pPr>
    </w:p>
    <w:p>
      <w:pPr>
        <w:spacing w:after="80" w:before="0"/>
        <w:jc w:val="center"/>
      </w:pPr>
      <w:r>
        <w:rPr>
          <w:rFonts w:ascii="Calibri" w:hAnsi="Calibri"/>
          <w:b/>
          <w:i w:val="0"/>
          <w:color w:val="2E7D62"/>
          <w:sz w:val="18"/>
        </w:rPr>
        <w:t>18 ideias práticas  •  R$ 0,15 a R$ 3,00  •  Produção física liberada</w:t>
      </w:r>
    </w:p>
    <w:p>
      <w:pPr>
        <w:spacing w:after="40" w:before="0"/>
        <w:jc w:val="center"/>
      </w:pPr>
      <w:r>
        <w:rPr>
          <w:rFonts w:ascii="Calibri" w:hAnsi="Calibri"/>
          <w:b w:val="0"/>
          <w:i w:val="0"/>
          <w:color w:val="999999"/>
          <w:sz w:val="15"/>
        </w:rPr>
        <w:t>Inspiração: instagram.com/miimoska_  •  wa.me/c/557183611110  •  t.me/miimoska</w:t>
      </w:r>
    </w:p>
    <w:p>
      <w:pPr>
        <w:spacing w:after="120" w:before="0"/>
        <w:jc w:val="center"/>
      </w:pPr>
      <w:r>
        <w:rPr>
          <w:rFonts w:ascii="Calibri" w:hAnsi="Calibri"/>
          <w:b w:val="0"/>
          <w:i/>
          <w:color w:val="999999"/>
          <w:sz w:val="15"/>
        </w:rPr>
        <w:t>Preparado com carinho para a congregação  •  Agosto 2026</w:t>
      </w:r>
    </w:p>
    <w:p>
      <w:r>
        <w:br w:type="page"/>
      </w:r>
    </w:p>
    <w:p>
      <w:pPr>
        <w:pStyle w:val="Heading1"/>
        <w:spacing w:before="480" w:after="80"/>
      </w:pPr>
      <w:r>
        <w:rPr>
          <w:rFonts w:ascii="Calibri Light" w:hAnsi="Calibri Light"/>
          <w:b/>
          <w:color w:val="2E7D62"/>
          <w:sz w:val="44"/>
        </w:rPr>
        <w:t>Sumário</w:t>
      </w:r>
    </w:p>
    <w:p>
      <w:pPr>
        <w:pBdr>
          <w:bottom w:val="single" w:sz="4" w:space="6" w:color="E8D5BB"/>
        </w:pBdr>
      </w:pPr>
    </w:p>
    <w:p>
      <w:pPr>
        <w:spacing w:after="120" w:before="0"/>
      </w:pPr>
    </w:p>
    <w:p>
      <w:pPr>
        <w:spacing w:after="80" w:before="40"/>
        <w:tabs>
          <w:tab w:val="right" w:leader="dot" w:pos="9400"/>
        </w:tabs>
      </w:pPr>
      <w:r>
        <w:rPr>
          <w:rFonts w:ascii="Calibri" w:hAnsi="Calibri"/>
          <w:b/>
          <w:color w:val="2E7D62"/>
          <w:sz w:val="20"/>
        </w:rPr>
        <w:t xml:space="preserve">  01   </w:t>
      </w:r>
      <w:r>
        <w:rPr>
          <w:rFonts w:ascii="Calibri" w:hAnsi="Calibri"/>
          <w:color w:val="1B2A24"/>
          <w:sz w:val="21"/>
        </w:rPr>
        <w:t>Como usar esta coletânea</w:t>
      </w:r>
      <w:r>
        <w:rPr>
          <w:color w:val="999999"/>
          <w:sz w:val="18"/>
        </w:rPr>
        <w:tab/>
        <w:t>Página 3</w:t>
      </w:r>
    </w:p>
    <w:p>
      <w:pPr>
        <w:spacing w:after="80" w:before="40"/>
        <w:tabs>
          <w:tab w:val="right" w:leader="dot" w:pos="9400"/>
        </w:tabs>
      </w:pPr>
      <w:r>
        <w:rPr>
          <w:rFonts w:ascii="Calibri" w:hAnsi="Calibri"/>
          <w:b/>
          <w:color w:val="2E7D62"/>
          <w:sz w:val="20"/>
        </w:rPr>
        <w:t xml:space="preserve">  02   </w:t>
      </w:r>
      <w:r>
        <w:rPr>
          <w:rFonts w:ascii="Calibri" w:hAnsi="Calibri"/>
          <w:color w:val="1B2A24"/>
          <w:sz w:val="21"/>
        </w:rPr>
        <w:t>Visão geral — 4 categorias</w:t>
      </w:r>
      <w:r>
        <w:rPr>
          <w:color w:val="999999"/>
          <w:sz w:val="18"/>
        </w:rPr>
        <w:tab/>
        <w:t>Página 3</w:t>
      </w:r>
    </w:p>
    <w:p>
      <w:pPr>
        <w:spacing w:after="80" w:before="40"/>
        <w:tabs>
          <w:tab w:val="right" w:leader="dot" w:pos="9400"/>
        </w:tabs>
      </w:pPr>
      <w:r>
        <w:rPr>
          <w:rFonts w:ascii="Calibri" w:hAnsi="Calibri"/>
          <w:b/>
          <w:color w:val="999999"/>
          <w:sz w:val="20"/>
        </w:rPr>
        <w:t xml:space="preserve">  03   </w:t>
      </w:r>
      <w:r>
        <w:rPr>
          <w:rFonts w:ascii="Calibri" w:hAnsi="Calibri"/>
          <w:color w:val="555555"/>
          <w:sz w:val="21"/>
        </w:rPr>
        <w:t>Categoria 1 — Cartões &amp; Marcadores (01–04)</w:t>
      </w:r>
      <w:r>
        <w:rPr>
          <w:color w:val="999999"/>
          <w:sz w:val="18"/>
        </w:rPr>
        <w:tab/>
        <w:t>Página 5</w:t>
      </w:r>
    </w:p>
    <w:p>
      <w:pPr>
        <w:spacing w:after="80" w:before="40"/>
        <w:tabs>
          <w:tab w:val="right" w:leader="dot" w:pos="9400"/>
        </w:tabs>
      </w:pPr>
      <w:r>
        <w:rPr>
          <w:rFonts w:ascii="Calibri" w:hAnsi="Calibri"/>
          <w:b/>
          <w:color w:val="999999"/>
          <w:sz w:val="20"/>
        </w:rPr>
        <w:t xml:space="preserve">  04   </w:t>
      </w:r>
      <w:r>
        <w:rPr>
          <w:rFonts w:ascii="Calibri" w:hAnsi="Calibri"/>
          <w:color w:val="555555"/>
          <w:sz w:val="21"/>
        </w:rPr>
        <w:t>Categoria 2 — Caixinhas &amp; Embalagens (05–09)</w:t>
      </w:r>
      <w:r>
        <w:rPr>
          <w:color w:val="999999"/>
          <w:sz w:val="18"/>
        </w:rPr>
        <w:tab/>
        <w:t>Página 8</w:t>
      </w:r>
    </w:p>
    <w:p>
      <w:pPr>
        <w:spacing w:after="80" w:before="40"/>
        <w:tabs>
          <w:tab w:val="right" w:leader="dot" w:pos="9400"/>
        </w:tabs>
      </w:pPr>
      <w:r>
        <w:rPr>
          <w:rFonts w:ascii="Calibri" w:hAnsi="Calibri"/>
          <w:b/>
          <w:color w:val="999999"/>
          <w:sz w:val="20"/>
        </w:rPr>
        <w:t xml:space="preserve">  05   </w:t>
      </w:r>
      <w:r>
        <w:rPr>
          <w:rFonts w:ascii="Calibri" w:hAnsi="Calibri"/>
          <w:color w:val="555555"/>
          <w:sz w:val="21"/>
        </w:rPr>
        <w:t>Categoria 3 — Doces &amp; Mimos quentinhos (10–13)</w:t>
      </w:r>
      <w:r>
        <w:rPr>
          <w:color w:val="999999"/>
          <w:sz w:val="18"/>
        </w:rPr>
        <w:tab/>
        <w:t>Página 11</w:t>
      </w:r>
    </w:p>
    <w:p>
      <w:pPr>
        <w:spacing w:after="80" w:before="40"/>
        <w:tabs>
          <w:tab w:val="right" w:leader="dot" w:pos="9400"/>
        </w:tabs>
      </w:pPr>
      <w:r>
        <w:rPr>
          <w:rFonts w:ascii="Calibri" w:hAnsi="Calibri"/>
          <w:b/>
          <w:color w:val="999999"/>
          <w:sz w:val="20"/>
        </w:rPr>
        <w:t xml:space="preserve">  06   </w:t>
      </w:r>
      <w:r>
        <w:rPr>
          <w:rFonts w:ascii="Calibri" w:hAnsi="Calibri"/>
          <w:color w:val="555555"/>
          <w:sz w:val="21"/>
        </w:rPr>
        <w:t>Categoria 4 — Papelaria &amp; Utilitários (14–18)</w:t>
      </w:r>
      <w:r>
        <w:rPr>
          <w:color w:val="999999"/>
          <w:sz w:val="18"/>
        </w:rPr>
        <w:tab/>
        <w:t>Página 13</w:t>
      </w:r>
    </w:p>
    <w:p>
      <w:pPr>
        <w:spacing w:after="80" w:before="40"/>
        <w:tabs>
          <w:tab w:val="right" w:leader="dot" w:pos="9400"/>
        </w:tabs>
      </w:pPr>
      <w:r>
        <w:rPr>
          <w:rFonts w:ascii="Calibri" w:hAnsi="Calibri"/>
          <w:b/>
          <w:color w:val="999999"/>
          <w:sz w:val="20"/>
        </w:rPr>
        <w:t xml:space="preserve">  07   </w:t>
      </w:r>
      <w:r>
        <w:rPr>
          <w:rFonts w:ascii="Calibri" w:hAnsi="Calibri"/>
          <w:color w:val="555555"/>
          <w:sz w:val="21"/>
        </w:rPr>
        <w:t>Tabela comparativa</w:t>
      </w:r>
      <w:r>
        <w:rPr>
          <w:color w:val="999999"/>
          <w:sz w:val="18"/>
        </w:rPr>
        <w:tab/>
        <w:t>Página 16</w:t>
      </w:r>
    </w:p>
    <w:p>
      <w:pPr>
        <w:spacing w:after="80" w:before="40"/>
        <w:tabs>
          <w:tab w:val="right" w:leader="dot" w:pos="9400"/>
        </w:tabs>
      </w:pPr>
      <w:r>
        <w:rPr>
          <w:rFonts w:ascii="Calibri" w:hAnsi="Calibri"/>
          <w:b/>
          <w:color w:val="999999"/>
          <w:sz w:val="20"/>
        </w:rPr>
        <w:t xml:space="preserve">  08   </w:t>
      </w:r>
      <w:r>
        <w:rPr>
          <w:rFonts w:ascii="Calibri" w:hAnsi="Calibri"/>
          <w:color w:val="555555"/>
          <w:sz w:val="21"/>
        </w:rPr>
        <w:t>Plano de ação para Lages</w:t>
      </w:r>
      <w:r>
        <w:rPr>
          <w:color w:val="999999"/>
          <w:sz w:val="18"/>
        </w:rPr>
        <w:tab/>
        <w:t>Página 17</w:t>
      </w:r>
    </w:p>
    <w:p>
      <w:pPr>
        <w:spacing w:after="80" w:before="40"/>
        <w:tabs>
          <w:tab w:val="right" w:leader="dot" w:pos="9400"/>
        </w:tabs>
      </w:pPr>
      <w:r>
        <w:rPr>
          <w:rFonts w:ascii="Calibri" w:hAnsi="Calibri"/>
          <w:b/>
          <w:color w:val="999999"/>
          <w:sz w:val="20"/>
        </w:rPr>
        <w:t xml:space="preserve">  09   </w:t>
      </w:r>
      <w:r>
        <w:rPr>
          <w:rFonts w:ascii="Calibri" w:hAnsi="Calibri"/>
          <w:color w:val="555555"/>
          <w:sz w:val="21"/>
        </w:rPr>
        <w:t>Guia de impressão e montagem</w:t>
      </w:r>
      <w:r>
        <w:rPr>
          <w:color w:val="999999"/>
          <w:sz w:val="18"/>
        </w:rPr>
        <w:tab/>
        <w:t>Página 18</w:t>
      </w:r>
    </w:p>
    <w:p>
      <w:pPr>
        <w:spacing w:after="80" w:before="40"/>
        <w:tabs>
          <w:tab w:val="right" w:leader="dot" w:pos="9400"/>
        </w:tabs>
      </w:pPr>
      <w:r>
        <w:rPr>
          <w:rFonts w:ascii="Calibri" w:hAnsi="Calibri"/>
          <w:b/>
          <w:color w:val="999999"/>
          <w:sz w:val="20"/>
        </w:rPr>
        <w:t xml:space="preserve">  10   </w:t>
      </w:r>
      <w:r>
        <w:rPr>
          <w:rFonts w:ascii="Calibri" w:hAnsi="Calibri"/>
          <w:color w:val="555555"/>
          <w:sz w:val="21"/>
        </w:rPr>
        <w:t>Checklist de compras &amp; fornecedores</w:t>
      </w:r>
      <w:r>
        <w:rPr>
          <w:color w:val="999999"/>
          <w:sz w:val="18"/>
        </w:rPr>
        <w:tab/>
        <w:t>Página 19</w:t>
      </w:r>
    </w:p>
    <w:p>
      <w:pPr>
        <w:spacing w:after="80" w:before="40"/>
        <w:tabs>
          <w:tab w:val="right" w:leader="dot" w:pos="9400"/>
        </w:tabs>
      </w:pPr>
      <w:r>
        <w:rPr>
          <w:rFonts w:ascii="Calibri" w:hAnsi="Calibri"/>
          <w:b/>
          <w:color w:val="999999"/>
          <w:sz w:val="20"/>
        </w:rPr>
        <w:t xml:space="preserve">  11   </w:t>
      </w:r>
      <w:r>
        <w:rPr>
          <w:rFonts w:ascii="Calibri" w:hAnsi="Calibri"/>
          <w:color w:val="555555"/>
          <w:sz w:val="21"/>
        </w:rPr>
        <w:t>Textos bíblicos sugeridos</w:t>
      </w:r>
      <w:r>
        <w:rPr>
          <w:color w:val="999999"/>
          <w:sz w:val="18"/>
        </w:rPr>
        <w:tab/>
        <w:t>Página 20</w:t>
      </w:r>
    </w:p>
    <w:p>
      <w:pPr>
        <w:spacing w:after="80" w:before="40"/>
        <w:tabs>
          <w:tab w:val="right" w:leader="dot" w:pos="9400"/>
        </w:tabs>
      </w:pPr>
      <w:r>
        <w:rPr>
          <w:rFonts w:ascii="Calibri" w:hAnsi="Calibri"/>
          <w:b/>
          <w:color w:val="999999"/>
          <w:sz w:val="20"/>
        </w:rPr>
        <w:t xml:space="preserve">  12   </w:t>
      </w:r>
      <w:r>
        <w:rPr>
          <w:rFonts w:ascii="Calibri" w:hAnsi="Calibri"/>
          <w:color w:val="555555"/>
          <w:sz w:val="21"/>
        </w:rPr>
        <w:t>Próximos passos</w:t>
      </w:r>
      <w:r>
        <w:rPr>
          <w:color w:val="999999"/>
          <w:sz w:val="18"/>
        </w:rPr>
        <w:tab/>
        <w:t>Página 20</w:t>
      </w:r>
    </w:p>
    <w:p>
      <w:r>
        <w:br w:type="page"/>
      </w:r>
    </w:p>
    <w:p>
      <w:pPr>
        <w:pStyle w:val="Heading1"/>
        <w:spacing w:before="480" w:after="80"/>
      </w:pPr>
      <w:r>
        <w:rPr>
          <w:rFonts w:ascii="Calibri Light" w:hAnsi="Calibri Light"/>
          <w:b/>
          <w:color w:val="2E7D62"/>
          <w:sz w:val="40"/>
        </w:rPr>
        <w:t>Como usar esta coletânea</w:t>
      </w:r>
    </w:p>
    <w:p>
      <w:pPr>
        <w:pBdr>
          <w:bottom w:val="single" w:sz="4" w:space="6" w:color="2E7D62"/>
        </w:pBdr>
      </w:pPr>
    </w:p>
    <w:p>
      <w:pPr>
        <w:spacing w:after="120" w:before="0"/>
      </w:pPr>
    </w:p>
    <w:p>
      <w:pPr>
        <w:spacing w:after="120" w:before="0"/>
      </w:pPr>
      <w:r>
        <w:rPr>
          <w:rFonts w:ascii="Calibri" w:hAnsi="Calibri"/>
          <w:b w:val="0"/>
          <w:i w:val="0"/>
          <w:color w:val="555555"/>
          <w:sz w:val="20"/>
        </w:rPr>
        <w:t>Esta coletânea foi criada a partir da análise pública do perfil @miimoska_ (Karine França — 'arquivos teocráticos | Imprima, monte ✂️ e venda'). O Instagram exige login para visualização completa, então a curadoria foi feita via descrições públicas, catálogo no WhatsApp, canal Telegram e padrão visual das 277 publicações.</w:t>
      </w:r>
    </w:p>
    <w:p>
      <w:pPr>
        <w:spacing w:after="120" w:before="0"/>
      </w:pPr>
      <w:r>
        <w:rPr>
          <w:rFonts w:ascii="Calibri" w:hAnsi="Calibri"/>
          <w:b w:val="0"/>
          <w:i w:val="0"/>
          <w:color w:val="555555"/>
          <w:sz w:val="20"/>
        </w:rPr>
        <w:t>Todas as ideias são inspiradas nos formatos que a @miimoska_ vende como arquivos PDF digitais. Você pode pedir os arquivos originais pelo catálogo (wa.me/c/557183611110) ou usar esta coletânea como referência para criar as suas próprias artes.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E07A5F"/>
          <w:left w:val="single" w:sz="4" w:space="0" w:color="E07A5F"/>
          <w:bottom w:val="single" w:sz="4" w:space="0" w:color="E07A5F"/>
          <w:right w:val="single" w:sz="4" w:space="0" w:color="E07A5F"/>
        </w:tblBorders>
      </w:tblPr>
      <w:tblGrid>
        <w:gridCol w:w="10080"/>
      </w:tblGrid>
      <w:tr>
        <w:tc>
          <w:tcPr>
            <w:tcW w:type="dxa" w:w="10080"/>
            <w:shd w:val="clear" w:fill="FFF8F0"/>
          </w:tcPr>
          <w:p>
            <w:pPr>
              <w:spacing w:before="120" w:after="40"/>
            </w:pPr>
            <w:r>
              <w:rPr>
                <w:b/>
                <w:color w:val="E07A5F"/>
                <w:sz w:val="18"/>
              </w:rPr>
              <w:t xml:space="preserve">  ⚠️  Direitos autorais: </w:t>
            </w:r>
            <w:r>
              <w:rPr>
                <w:color w:val="8C6E54"/>
                <w:sz w:val="18"/>
              </w:rPr>
              <w:t>As artes originais da @miimoska_ são pagas e protegidas. Esta coletânea NÃO copia arquivos — apenas inspira nos formatos para você saber o que pedir no catálogo oficial.</w:t>
            </w:r>
          </w:p>
        </w:tc>
      </w:tr>
    </w:tbl>
    <w:p>
      <w:pPr>
        <w:spacing w:after="200" w:before="0"/>
      </w:pPr>
    </w:p>
    <w:p>
      <w:pPr>
        <w:pStyle w:val="Heading2"/>
        <w:spacing w:before="240" w:after="80"/>
      </w:pPr>
      <w:r>
        <w:rPr>
          <w:rFonts w:ascii="Calibri" w:hAnsi="Calibri"/>
          <w:b/>
          <w:color w:val="1B2A24"/>
          <w:sz w:val="28"/>
        </w:rPr>
        <w:t>Como escolher</w:t>
      </w:r>
    </w:p>
    <w:p>
      <w:pPr>
        <w:spacing w:after="40" w:before="0"/>
      </w:pPr>
    </w:p>
    <w:p>
      <w:pPr>
        <w:pStyle w:val="ListBullet"/>
        <w:spacing w:after="60"/>
        <w:ind w:left="432"/>
      </w:pPr>
      <w:r>
        <w:rPr>
          <w:rFonts w:ascii="Calibri" w:hAnsi="Calibri"/>
          <w:color w:val="555555"/>
          <w:sz w:val="20"/>
        </w:rPr>
        <w:t>Campanha curta / muitos moradores? → Cartões &amp; Marcadores (01–04) — R$ 0,15–0,55</w:t>
      </w:r>
    </w:p>
    <w:p>
      <w:pPr>
        <w:pStyle w:val="ListBullet"/>
        <w:spacing w:after="60"/>
        <w:ind w:left="432"/>
      </w:pPr>
      <w:r>
        <w:rPr>
          <w:rFonts w:ascii="Calibri" w:hAnsi="Calibri"/>
          <w:color w:val="555555"/>
          <w:sz w:val="20"/>
        </w:rPr>
        <w:t>Quer lembrança na mesa? → Caixinhas (05–09) — ficam visíveis, geram conversa</w:t>
      </w:r>
    </w:p>
    <w:p>
      <w:pPr>
        <w:pStyle w:val="ListBullet"/>
        <w:spacing w:after="60"/>
        <w:ind w:left="432"/>
      </w:pPr>
      <w:r>
        <w:rPr>
          <w:rFonts w:ascii="Calibri" w:hAnsi="Calibri"/>
          <w:color w:val="555555"/>
          <w:sz w:val="20"/>
        </w:rPr>
        <w:t>Frio de Lages (5–15°C)? → Mimos quentinhos (08, 10, 13) — chá, chocolate, escalda-pés</w:t>
      </w:r>
    </w:p>
    <w:p>
      <w:pPr>
        <w:pStyle w:val="ListBullet"/>
        <w:spacing w:after="60"/>
        <w:ind w:left="432"/>
      </w:pPr>
      <w:r>
        <w:rPr>
          <w:rFonts w:ascii="Calibri" w:hAnsi="Calibri"/>
          <w:color w:val="555555"/>
          <w:sz w:val="20"/>
        </w:rPr>
        <w:t>Estudos e revisitas? → Utilitários (14–18) — bloquinho, imã e régua duram meses</w:t>
      </w:r>
    </w:p>
    <w:p>
      <w:pPr>
        <w:spacing w:after="200" w:before="0"/>
      </w:pPr>
    </w:p>
    <w:p>
      <w:pPr>
        <w:spacing w:after="120" w:before="0"/>
        <w:jc w:val="center"/>
      </w:pPr>
      <w:r>
        <w:rPr>
          <w:rFonts w:ascii="Calibri" w:hAnsi="Calibri"/>
          <w:b/>
          <w:i/>
          <w:color w:val="2E7D62"/>
          <w:sz w:val="20"/>
        </w:rPr>
        <w:t>💡 Dica: combine 1 cartão (01) + 1 mimo quentinho (10) no mesmo saquinho — R$ 0,75 de experiência completa.</w:t>
      </w:r>
    </w:p>
    <w:p>
      <w:r>
        <w:br w:type="page"/>
      </w:r>
    </w:p>
    <w:p>
      <w:pPr>
        <w:pStyle w:val="Heading1"/>
        <w:spacing w:before="480" w:after="80"/>
      </w:pPr>
      <w:r>
        <w:rPr>
          <w:rFonts w:ascii="Calibri Light" w:hAnsi="Calibri Light"/>
          <w:b/>
          <w:color w:val="2E7D62"/>
          <w:sz w:val="40"/>
        </w:rPr>
        <w:t>Visão geral — 4 categorias</w:t>
      </w:r>
    </w:p>
    <w:p>
      <w:pPr>
        <w:pBdr>
          <w:bottom w:val="single" w:sz="4" w:space="6" w:color="2E7D62"/>
        </w:pBdr>
      </w:pPr>
    </w:p>
    <w:p>
      <w:pPr>
        <w:spacing w:after="120" w:before="0"/>
      </w:pP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323958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plano_lag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395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/>
          <w:i/>
          <w:color w:val="999999"/>
          <w:sz w:val="15"/>
        </w:rPr>
        <w:t>Plano visual 4 semanas para Lages — cada semana com abordagem diferente</w:t>
      </w:r>
    </w:p>
    <w:p>
      <w:pPr>
        <w:spacing w:after="120" w:before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2160"/>
        <w:gridCol w:w="1728"/>
        <w:gridCol w:w="2592"/>
      </w:tblGrid>
      <w:tr>
        <w:tc>
          <w:tcPr>
            <w:tcW w:type="dxa" w:w="2520"/>
            <w:shd w:val="clear" w:fill="2E7D62"/>
          </w:tcPr>
          <w:p>
            <w:pPr>
              <w:spacing w:before="120" w:after="40"/>
            </w:pPr>
            <w:r>
              <w:rPr>
                <w:b/>
                <w:color w:val="FFFFFF"/>
                <w:sz w:val="22"/>
              </w:rPr>
              <w:t>📮 Cartões &amp; Marcadores</w:t>
            </w:r>
          </w:p>
          <w:p>
            <w:pPr>
              <w:spacing w:after="120"/>
            </w:pPr>
            <w:r>
              <w:rPr>
                <w:color w:val="FFFFFF"/>
                <w:sz w:val="16"/>
              </w:rPr>
              <w:t>Para deixar em massa — leve e barato</w:t>
            </w:r>
          </w:p>
        </w:tc>
        <w:tc>
          <w:tcPr>
            <w:tcW w:type="dxa" w:w="2520"/>
            <w:shd w:val="clear" w:fill="F7F3EE"/>
          </w:tcPr>
          <w:p>
            <w:pPr>
              <w:spacing w:before="160" w:after="40"/>
            </w:pPr>
            <w:r>
              <w:rPr>
                <w:b/>
                <w:color w:val="1B2A24"/>
                <w:sz w:val="18"/>
              </w:rPr>
              <w:t>4 ideias (01–04)</w:t>
            </w:r>
          </w:p>
        </w:tc>
        <w:tc>
          <w:tcPr>
            <w:tcW w:type="dxa" w:w="2520"/>
            <w:shd w:val="clear" w:fill="F7F3EE"/>
          </w:tcPr>
          <w:p>
            <w:pPr>
              <w:spacing w:before="160"/>
              <w:jc w:val="center"/>
            </w:pPr>
            <w:r>
              <w:rPr>
                <w:b/>
                <w:color w:val="2E7D62"/>
                <w:sz w:val="18"/>
              </w:rPr>
              <w:t>💰 R$ 0,15–0,55</w:t>
            </w:r>
          </w:p>
        </w:tc>
        <w:tc>
          <w:tcPr>
            <w:tcW w:type="dxa" w:w="2520"/>
            <w:shd w:val="clear" w:fill="F7F3EE"/>
          </w:tcPr>
          <w:p>
            <w:pPr>
              <w:spacing w:before="160"/>
            </w:pPr>
            <w:r>
              <w:rPr>
                <w:b/>
                <w:color w:val="2E7D62"/>
                <w:sz w:val="18"/>
              </w:rPr>
              <w:t>⏱ 30–60 unid./hora</w:t>
            </w:r>
          </w:p>
        </w:tc>
      </w:tr>
    </w:tbl>
    <w:p>
      <w:pPr>
        <w:spacing w:after="80" w:before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2160"/>
        <w:gridCol w:w="1728"/>
        <w:gridCol w:w="2592"/>
      </w:tblGrid>
      <w:tr>
        <w:tc>
          <w:tcPr>
            <w:tcW w:type="dxa" w:w="2520"/>
            <w:shd w:val="clear" w:fill="E07A5F"/>
          </w:tcPr>
          <w:p>
            <w:pPr>
              <w:spacing w:before="120" w:after="40"/>
            </w:pPr>
            <w:r>
              <w:rPr>
                <w:b/>
                <w:color w:val="FFFFFF"/>
                <w:sz w:val="22"/>
              </w:rPr>
              <w:t>📦 Caixinhas &amp; Embalagens</w:t>
            </w:r>
          </w:p>
          <w:p>
            <w:pPr>
              <w:spacing w:after="120"/>
            </w:pPr>
            <w:r>
              <w:rPr>
                <w:color w:val="FFFFFF"/>
                <w:sz w:val="16"/>
              </w:rPr>
              <w:t>Fica na mesa do morador — alto impacto</w:t>
            </w:r>
          </w:p>
        </w:tc>
        <w:tc>
          <w:tcPr>
            <w:tcW w:type="dxa" w:w="2520"/>
            <w:shd w:val="clear" w:fill="F7F3EE"/>
          </w:tcPr>
          <w:p>
            <w:pPr>
              <w:spacing w:before="160" w:after="40"/>
            </w:pPr>
            <w:r>
              <w:rPr>
                <w:b/>
                <w:color w:val="1B2A24"/>
                <w:sz w:val="18"/>
              </w:rPr>
              <w:t>5 ideias (05–09)</w:t>
            </w:r>
          </w:p>
        </w:tc>
        <w:tc>
          <w:tcPr>
            <w:tcW w:type="dxa" w:w="2520"/>
            <w:shd w:val="clear" w:fill="F7F3EE"/>
          </w:tcPr>
          <w:p>
            <w:pPr>
              <w:spacing w:before="160"/>
              <w:jc w:val="center"/>
            </w:pPr>
            <w:r>
              <w:rPr>
                <w:b/>
                <w:color w:val="2E7D62"/>
                <w:sz w:val="18"/>
              </w:rPr>
              <w:t>💰 R$ 1,25–3,00</w:t>
            </w:r>
          </w:p>
        </w:tc>
        <w:tc>
          <w:tcPr>
            <w:tcW w:type="dxa" w:w="2520"/>
            <w:shd w:val="clear" w:fill="F7F3EE"/>
          </w:tcPr>
          <w:p>
            <w:pPr>
              <w:spacing w:before="160"/>
            </w:pPr>
            <w:r>
              <w:rPr>
                <w:b/>
                <w:color w:val="2E7D62"/>
                <w:sz w:val="18"/>
              </w:rPr>
              <w:t>⏱ 18–35 unid./hora</w:t>
            </w:r>
          </w:p>
        </w:tc>
      </w:tr>
    </w:tbl>
    <w:p>
      <w:pPr>
        <w:spacing w:after="80" w:before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2160"/>
        <w:gridCol w:w="1728"/>
        <w:gridCol w:w="2592"/>
      </w:tblGrid>
      <w:tr>
        <w:tc>
          <w:tcPr>
            <w:tcW w:type="dxa" w:w="2520"/>
            <w:shd w:val="clear" w:fill="4EA88A"/>
          </w:tcPr>
          <w:p>
            <w:pPr>
              <w:spacing w:before="120" w:after="40"/>
            </w:pPr>
            <w:r>
              <w:rPr>
                <w:b/>
                <w:color w:val="FFFFFF"/>
                <w:sz w:val="22"/>
              </w:rPr>
              <w:t>🍫 Doces &amp; Mimos quentinhos</w:t>
            </w:r>
          </w:p>
          <w:p>
            <w:pPr>
              <w:spacing w:after="120"/>
            </w:pPr>
            <w:r>
              <w:rPr>
                <w:color w:val="FFFFFF"/>
                <w:sz w:val="16"/>
              </w:rPr>
              <w:t>Afeto no frio lageano — sabor e acolhimento</w:t>
            </w:r>
          </w:p>
        </w:tc>
        <w:tc>
          <w:tcPr>
            <w:tcW w:type="dxa" w:w="2520"/>
            <w:shd w:val="clear" w:fill="F7F3EE"/>
          </w:tcPr>
          <w:p>
            <w:pPr>
              <w:spacing w:before="160" w:after="40"/>
            </w:pPr>
            <w:r>
              <w:rPr>
                <w:b/>
                <w:color w:val="1B2A24"/>
                <w:sz w:val="18"/>
              </w:rPr>
              <w:t>4 ideias (10–13)</w:t>
            </w:r>
          </w:p>
        </w:tc>
        <w:tc>
          <w:tcPr>
            <w:tcW w:type="dxa" w:w="2520"/>
            <w:shd w:val="clear" w:fill="F7F3EE"/>
          </w:tcPr>
          <w:p>
            <w:pPr>
              <w:spacing w:before="160"/>
              <w:jc w:val="center"/>
            </w:pPr>
            <w:r>
              <w:rPr>
                <w:b/>
                <w:color w:val="2E7D62"/>
                <w:sz w:val="18"/>
              </w:rPr>
              <w:t>💰 R$ 0,55–1,20</w:t>
            </w:r>
          </w:p>
        </w:tc>
        <w:tc>
          <w:tcPr>
            <w:tcW w:type="dxa" w:w="2520"/>
            <w:shd w:val="clear" w:fill="F7F3EE"/>
          </w:tcPr>
          <w:p>
            <w:pPr>
              <w:spacing w:before="160"/>
            </w:pPr>
            <w:r>
              <w:rPr>
                <w:b/>
                <w:color w:val="2E7D62"/>
                <w:sz w:val="18"/>
              </w:rPr>
              <w:t>⏱ 45–60 unid./hora</w:t>
            </w:r>
          </w:p>
        </w:tc>
      </w:tr>
    </w:tbl>
    <w:p>
      <w:pPr>
        <w:spacing w:after="80" w:before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2160"/>
        <w:gridCol w:w="1728"/>
        <w:gridCol w:w="2592"/>
      </w:tblGrid>
      <w:tr>
        <w:tc>
          <w:tcPr>
            <w:tcW w:type="dxa" w:w="2520"/>
            <w:shd w:val="clear" w:fill="8C6E54"/>
          </w:tcPr>
          <w:p>
            <w:pPr>
              <w:spacing w:before="120" w:after="40"/>
            </w:pPr>
            <w:r>
              <w:rPr>
                <w:b/>
                <w:color w:val="FFFFFF"/>
                <w:sz w:val="22"/>
              </w:rPr>
              <w:t>📚 Papelaria &amp; Utilitários</w:t>
            </w:r>
          </w:p>
          <w:p>
            <w:pPr>
              <w:spacing w:after="120"/>
            </w:pPr>
            <w:r>
              <w:rPr>
                <w:color w:val="FFFFFF"/>
                <w:sz w:val="16"/>
              </w:rPr>
              <w:t>Dura meses — acompanha leitura e estudo</w:t>
            </w:r>
          </w:p>
        </w:tc>
        <w:tc>
          <w:tcPr>
            <w:tcW w:type="dxa" w:w="2520"/>
            <w:shd w:val="clear" w:fill="F7F3EE"/>
          </w:tcPr>
          <w:p>
            <w:pPr>
              <w:spacing w:before="160" w:after="40"/>
            </w:pPr>
            <w:r>
              <w:rPr>
                <w:b/>
                <w:color w:val="1B2A24"/>
                <w:sz w:val="18"/>
              </w:rPr>
              <w:t>5 ideias (14–18)</w:t>
            </w:r>
          </w:p>
        </w:tc>
        <w:tc>
          <w:tcPr>
            <w:tcW w:type="dxa" w:w="2520"/>
            <w:shd w:val="clear" w:fill="F7F3EE"/>
          </w:tcPr>
          <w:p>
            <w:pPr>
              <w:spacing w:before="160"/>
              <w:jc w:val="center"/>
            </w:pPr>
            <w:r>
              <w:rPr>
                <w:b/>
                <w:color w:val="2E7D62"/>
                <w:sz w:val="18"/>
              </w:rPr>
              <w:t>💰 R$ 0,28–3,00</w:t>
            </w:r>
          </w:p>
        </w:tc>
        <w:tc>
          <w:tcPr>
            <w:tcW w:type="dxa" w:w="2520"/>
            <w:shd w:val="clear" w:fill="F7F3EE"/>
          </w:tcPr>
          <w:p>
            <w:pPr>
              <w:spacing w:before="160"/>
            </w:pPr>
            <w:r>
              <w:rPr>
                <w:b/>
                <w:color w:val="2E7D62"/>
                <w:sz w:val="18"/>
              </w:rPr>
              <w:t>⏱ 15–40 unid./hora</w:t>
            </w:r>
          </w:p>
        </w:tc>
      </w:tr>
    </w:tbl>
    <w:p>
      <w:pPr>
        <w:spacing w:after="80" w:before="0"/>
      </w:pP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fill="2E7D62"/>
          </w:tcPr>
          <w:p>
            <w:pPr>
              <w:spacing w:before="160" w:after="80"/>
              <w:jc w:val="center"/>
            </w:pPr>
            <w:r>
              <w:rPr>
                <w:b/>
                <w:color w:val="FFFFFF"/>
                <w:sz w:val="26"/>
              </w:rPr>
              <w:t>CATEGORIA 01  —  CARTÕES &amp; MARCADORES</w:t>
            </w:r>
          </w:p>
          <w:p>
            <w:pPr>
              <w:spacing w:after="160"/>
              <w:jc w:val="center"/>
            </w:pPr>
            <w:r>
              <w:rPr>
                <w:i/>
                <w:color w:val="FFFFFF"/>
                <w:sz w:val="18"/>
              </w:rPr>
              <w:t>Leves, baratos e ideais para deixar com moradores em massa</w:t>
            </w:r>
          </w:p>
        </w:tc>
      </w:tr>
    </w:tbl>
    <w:p>
      <w:pPr>
        <w:spacing w:after="200" w:before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2E7D62"/>
          <w:left w:val="single" w:sz="4" w:space="0" w:color="2E7D62"/>
          <w:bottom w:val="single" w:sz="4" w:space="0" w:color="2E7D62"/>
          <w:right w:val="single" w:sz="4" w:space="0" w:color="2E7D62"/>
          <w:insideV w:val="single" w:sz="4" w:space="0" w:color="2E7D62"/>
        </w:tblBorders>
      </w:tblPr>
      <w:tblGrid>
        <w:gridCol w:w="6912"/>
        <w:gridCol w:w="2592"/>
      </w:tblGrid>
      <w:tr>
        <w:tc>
          <w:tcPr>
            <w:tcW w:type="dxa" w:w="5040"/>
            <w:shd w:val="clear" w:fill="FFFFFF"/>
          </w:tcPr>
          <w:p>
            <w:pPr>
              <w:spacing w:before="160" w:after="40"/>
            </w:pPr>
            <w:r>
              <w:rPr>
                <w:rFonts w:ascii="Calibri" w:hAnsi="Calibri"/>
                <w:b/>
                <w:color w:val="2E7D62"/>
                <w:sz w:val="24"/>
              </w:rPr>
              <w:t>IDEIA  01  —  Cartão Semente — "Semeando Esperança"</w:t>
            </w:r>
          </w:p>
          <w:p>
            <w:pPr>
              <w:spacing w:after="120"/>
              <w:ind w:left="72"/>
            </w:pPr>
            <w:r>
              <w:rPr>
                <w:rFonts w:ascii="Calibri" w:hAnsi="Calibri"/>
                <w:color w:val="555555"/>
                <w:sz w:val="20"/>
              </w:rPr>
              <w:t>Cartão 8,5×6,5cm (9 por folha) com frente aquarelada em tons de serra e verso com Isaías 55:11. Inclui envelope kraft mini. Papel semente plantável — o morador planta o cartão e ele vira uma planta!</w:t>
            </w:r>
          </w:p>
          <w:p>
            <w:pPr>
              <w:spacing w:after="40"/>
              <w:ind w:left="72"/>
              <w:shd w:val="clear" w:fill="F7F3EE"/>
            </w:pPr>
            <w:r>
              <w:rPr>
                <w:b/>
                <w:color w:val="2E7D62"/>
                <w:sz w:val="18"/>
              </w:rPr>
              <w:t xml:space="preserve">Materiais: </w:t>
            </w:r>
            <w:r>
              <w:rPr>
                <w:color w:val="555555"/>
                <w:sz w:val="18"/>
              </w:rPr>
              <w:t>Papel offset 180g ou papel semente 150g, impressão laser colorida, envelope kraft 7×10cm</w:t>
            </w:r>
          </w:p>
          <w:p>
            <w:pPr>
              <w:spacing w:after="40"/>
              <w:ind w:left="72"/>
              <w:shd w:val="clear" w:fill="FFF8F0"/>
            </w:pPr>
            <w:r>
              <w:rPr>
                <w:b/>
                <w:color w:val="E07A5F"/>
                <w:sz w:val="18"/>
              </w:rPr>
              <w:t xml:space="preserve">Dica: </w:t>
            </w:r>
            <w:r>
              <w:rPr>
                <w:color w:val="555555"/>
                <w:sz w:val="18"/>
              </w:rPr>
              <w:t>Imprima 9 por folha A4, corte com guilhotina. Dobre envelope com gabarito (arquivo estilo miimoska_ 'envelope coração').</w:t>
            </w:r>
          </w:p>
          <w:p>
            <w:pPr>
              <w:spacing w:after="80"/>
              <w:ind w:left="72"/>
            </w:pPr>
            <w:r>
              <w:rPr>
                <w:b/>
                <w:color w:val="E07A5F"/>
                <w:sz w:val="16"/>
              </w:rPr>
              <w:t xml:space="preserve">↳ Inspiração: </w:t>
            </w:r>
            <w:r>
              <w:rPr>
                <w:i/>
                <w:color w:val="999999"/>
                <w:sz w:val="16"/>
              </w:rPr>
              <w:t>Kit Cartões Campanha + Envelope Coração  •  Catálogo: wa.me/c/557183611110</w:t>
            </w:r>
          </w:p>
        </w:tc>
        <w:tc>
          <w:tcPr>
            <w:tcW w:type="dxa" w:w="5040"/>
            <w:shd w:val="clear" w:fill="F7F3EE"/>
          </w:tcPr>
          <w:p>
            <w:pPr>
              <w:spacing w:before="160" w:after="120"/>
              <w:jc w:val="center"/>
            </w:pPr>
            <w:r>
              <w:rPr>
                <w:b/>
                <w:color w:val="999999"/>
                <w:sz w:val="14"/>
              </w:rPr>
              <w:t>💰 CUSTO</w:t>
            </w:r>
          </w:p>
          <w:p>
            <w:pPr>
              <w:spacing w:after="160"/>
              <w:jc w:val="center"/>
            </w:pPr>
            <w:r>
              <w:rPr>
                <w:b/>
                <w:color w:val="2E7D62"/>
                <w:sz w:val="20"/>
              </w:rPr>
              <w:t>R$ 0,18 a R$ 0,45/unidade</w:t>
            </w:r>
          </w:p>
          <w:p>
            <w:pPr>
              <w:spacing w:after="40"/>
              <w:jc w:val="center"/>
            </w:pPr>
            <w:r>
              <w:rPr>
                <w:b/>
                <w:color w:val="999999"/>
                <w:sz w:val="14"/>
              </w:rPr>
              <w:t>⏱ PRODUÇÃO</w:t>
            </w:r>
          </w:p>
          <w:p>
            <w:pPr>
              <w:spacing w:after="160"/>
              <w:jc w:val="center"/>
            </w:pPr>
            <w:r>
              <w:rPr>
                <w:color w:val="1B2A24"/>
                <w:sz w:val="18"/>
              </w:rPr>
              <w:t>30 unid./hora</w:t>
              <w:br/>
              <w:t>★☆☆ Fácil</w:t>
            </w:r>
          </w:p>
          <w:p>
            <w:pPr>
              <w:spacing w:after="40"/>
              <w:jc w:val="center"/>
            </w:pPr>
            <w:r>
              <w:rPr>
                <w:b/>
                <w:color w:val="999999"/>
                <w:sz w:val="14"/>
              </w:rPr>
              <w:t>📖 TEXTO</w:t>
            </w:r>
          </w:p>
          <w:p>
            <w:pPr>
              <w:spacing w:after="80"/>
              <w:jc w:val="center"/>
            </w:pPr>
            <w:r>
              <w:rPr>
                <w:b/>
                <w:i/>
                <w:color w:val="8C6E54"/>
                <w:sz w:val="18"/>
              </w:rPr>
              <w:t>Isaías 55:11 — "A palavra de Deus não voltará sem resultados"</w:t>
            </w:r>
          </w:p>
        </w:tc>
      </w:tr>
    </w:tbl>
    <w:p>
      <w:pPr>
        <w:spacing w:after="160" w:before="0"/>
      </w:pP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37795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Cartão_Sement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79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/>
          <w:i/>
          <w:color w:val="999999"/>
          <w:sz w:val="15"/>
        </w:rPr>
        <w:t>Fig. 01 — Cartão Semente — "Semeando Esperança"  •  Inspiração: Kit Cartões Campanha + Envelope Coração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2E7D62"/>
          <w:left w:val="single" w:sz="4" w:space="0" w:color="2E7D62"/>
          <w:bottom w:val="single" w:sz="4" w:space="0" w:color="2E7D62"/>
          <w:right w:val="single" w:sz="4" w:space="0" w:color="2E7D62"/>
          <w:insideV w:val="single" w:sz="4" w:space="0" w:color="2E7D62"/>
        </w:tblBorders>
      </w:tblPr>
      <w:tblGrid>
        <w:gridCol w:w="6912"/>
        <w:gridCol w:w="2592"/>
      </w:tblGrid>
      <w:tr>
        <w:tc>
          <w:tcPr>
            <w:tcW w:type="dxa" w:w="5040"/>
            <w:shd w:val="clear" w:fill="FFFFFF"/>
          </w:tcPr>
          <w:p>
            <w:pPr>
              <w:spacing w:before="160" w:after="40"/>
            </w:pPr>
            <w:r>
              <w:rPr>
                <w:rFonts w:ascii="Calibri" w:hAnsi="Calibri"/>
                <w:b/>
                <w:color w:val="2E7D62"/>
                <w:sz w:val="24"/>
              </w:rPr>
              <w:t>IDEIA  02  —  Marcador Magnético — "Lages Acolhedora"</w:t>
            </w:r>
          </w:p>
          <w:p>
            <w:pPr>
              <w:spacing w:after="120"/>
              <w:ind w:left="72"/>
            </w:pPr>
            <w:r>
              <w:rPr>
                <w:rFonts w:ascii="Calibri" w:hAnsi="Calibri"/>
                <w:color w:val="555555"/>
                <w:sz w:val="20"/>
              </w:rPr>
              <w:t>Marcador 5×15cm dobrado com imã 10×2mm interno. Arte com araucária e frase "Que Jeová abençoe sua leitura da Bíblia". Fica na geladeira por meses.</w:t>
            </w:r>
          </w:p>
          <w:p>
            <w:pPr>
              <w:spacing w:after="40"/>
              <w:ind w:left="72"/>
              <w:shd w:val="clear" w:fill="F7F3EE"/>
            </w:pPr>
            <w:r>
              <w:rPr>
                <w:b/>
                <w:color w:val="2E7D62"/>
                <w:sz w:val="18"/>
              </w:rPr>
              <w:t xml:space="preserve">Materiais: </w:t>
            </w:r>
            <w:r>
              <w:rPr>
                <w:color w:val="555555"/>
                <w:sz w:val="18"/>
              </w:rPr>
              <w:t>Papel fotográfico 230g, manta magnética adesiva cortada, laminado fosco (opcional)</w:t>
            </w:r>
          </w:p>
          <w:p>
            <w:pPr>
              <w:spacing w:after="40"/>
              <w:ind w:left="72"/>
              <w:shd w:val="clear" w:fill="FFF8F0"/>
            </w:pPr>
            <w:r>
              <w:rPr>
                <w:b/>
                <w:color w:val="E07A5F"/>
                <w:sz w:val="18"/>
              </w:rPr>
              <w:t xml:space="preserve">Dica: </w:t>
            </w:r>
            <w:r>
              <w:rPr>
                <w:color w:val="555555"/>
                <w:sz w:val="18"/>
              </w:rPr>
              <w:t>Imprima frente e verso, cole imã entre as duas partes, vinque ao meio. Arquivo com 8 por folha.</w:t>
            </w:r>
          </w:p>
          <w:p>
            <w:pPr>
              <w:spacing w:after="80"/>
              <w:ind w:left="72"/>
            </w:pPr>
            <w:r>
              <w:rPr>
                <w:b/>
                <w:color w:val="E07A5F"/>
                <w:sz w:val="16"/>
              </w:rPr>
              <w:t xml:space="preserve">↳ Inspiração: </w:t>
            </w:r>
            <w:r>
              <w:rPr>
                <w:i/>
                <w:color w:val="999999"/>
                <w:sz w:val="16"/>
              </w:rPr>
              <w:t>Marcadores Magnéticos Teocráticos  •  Catálogo: wa.me/c/557183611110</w:t>
            </w:r>
          </w:p>
        </w:tc>
        <w:tc>
          <w:tcPr>
            <w:tcW w:type="dxa" w:w="5040"/>
            <w:shd w:val="clear" w:fill="F7F3EE"/>
          </w:tcPr>
          <w:p>
            <w:pPr>
              <w:spacing w:before="160" w:after="120"/>
              <w:jc w:val="center"/>
            </w:pPr>
            <w:r>
              <w:rPr>
                <w:b/>
                <w:color w:val="999999"/>
                <w:sz w:val="14"/>
              </w:rPr>
              <w:t>💰 CUSTO</w:t>
            </w:r>
          </w:p>
          <w:p>
            <w:pPr>
              <w:spacing w:after="160"/>
              <w:jc w:val="center"/>
            </w:pPr>
            <w:r>
              <w:rPr>
                <w:b/>
                <w:color w:val="2E7D62"/>
                <w:sz w:val="20"/>
              </w:rPr>
              <w:t>R$ 0,35/unidade</w:t>
            </w:r>
          </w:p>
          <w:p>
            <w:pPr>
              <w:spacing w:after="40"/>
              <w:jc w:val="center"/>
            </w:pPr>
            <w:r>
              <w:rPr>
                <w:b/>
                <w:color w:val="999999"/>
                <w:sz w:val="14"/>
              </w:rPr>
              <w:t>⏱ PRODUÇÃO</w:t>
            </w:r>
          </w:p>
          <w:p>
            <w:pPr>
              <w:spacing w:after="160"/>
              <w:jc w:val="center"/>
            </w:pPr>
            <w:r>
              <w:rPr>
                <w:color w:val="1B2A24"/>
                <w:sz w:val="18"/>
              </w:rPr>
              <w:t>40 unid./hora</w:t>
              <w:br/>
              <w:t>★☆☆ Fácil</w:t>
            </w:r>
          </w:p>
          <w:p>
            <w:pPr>
              <w:spacing w:after="40"/>
              <w:jc w:val="center"/>
            </w:pPr>
            <w:r>
              <w:rPr>
                <w:b/>
                <w:color w:val="999999"/>
                <w:sz w:val="14"/>
              </w:rPr>
              <w:t>📖 TEXTO</w:t>
            </w:r>
          </w:p>
          <w:p>
            <w:pPr>
              <w:spacing w:after="80"/>
              <w:jc w:val="center"/>
            </w:pPr>
            <w:r>
              <w:rPr>
                <w:b/>
                <w:i/>
                <w:color w:val="8C6E54"/>
                <w:sz w:val="18"/>
              </w:rPr>
              <w:t>Salmo 1:2 — "Seu prazer está na lei de Jeová"</w:t>
            </w:r>
          </w:p>
        </w:tc>
      </w:tr>
    </w:tbl>
    <w:p>
      <w:pPr>
        <w:spacing w:after="160" w:before="0"/>
      </w:pP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37795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Marcador_Magnétic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79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/>
          <w:i/>
          <w:color w:val="999999"/>
          <w:sz w:val="15"/>
        </w:rPr>
        <w:t>Fig. 02 — Marcador Magnético — "Lages Acolhedora"  •  Inspiração: Marcadores Magnéticos Teocráticos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2E7D62"/>
          <w:left w:val="single" w:sz="4" w:space="0" w:color="2E7D62"/>
          <w:bottom w:val="single" w:sz="4" w:space="0" w:color="2E7D62"/>
          <w:right w:val="single" w:sz="4" w:space="0" w:color="2E7D62"/>
          <w:insideV w:val="single" w:sz="4" w:space="0" w:color="2E7D62"/>
        </w:tblBorders>
      </w:tblPr>
      <w:tblGrid>
        <w:gridCol w:w="6912"/>
        <w:gridCol w:w="2592"/>
      </w:tblGrid>
      <w:tr>
        <w:tc>
          <w:tcPr>
            <w:tcW w:type="dxa" w:w="5040"/>
            <w:shd w:val="clear" w:fill="FFFFFF"/>
          </w:tcPr>
          <w:p>
            <w:pPr>
              <w:spacing w:before="160" w:after="40"/>
            </w:pPr>
            <w:r>
              <w:rPr>
                <w:rFonts w:ascii="Calibri" w:hAnsi="Calibri"/>
                <w:b/>
                <w:color w:val="2E7D62"/>
                <w:sz w:val="24"/>
              </w:rPr>
              <w:t>IDEIA  03  —  Card com Bala + QR Code — Convite Digital</w:t>
            </w:r>
          </w:p>
          <w:p>
            <w:pPr>
              <w:spacing w:after="120"/>
              <w:ind w:left="72"/>
            </w:pPr>
            <w:r>
              <w:rPr>
                <w:rFonts w:ascii="Calibri" w:hAnsi="Calibri"/>
                <w:color w:val="555555"/>
                <w:sz w:val="20"/>
              </w:rPr>
              <w:t>Cartão 7×10cm com bala de goma fixada com fita dupla face e QR code para jw.org (vídeo da campanha). Perfeito para comércio do centro de Lages.</w:t>
            </w:r>
          </w:p>
          <w:p>
            <w:pPr>
              <w:spacing w:after="40"/>
              <w:ind w:left="72"/>
              <w:shd w:val="clear" w:fill="F7F3EE"/>
            </w:pPr>
            <w:r>
              <w:rPr>
                <w:b/>
                <w:color w:val="2E7D62"/>
                <w:sz w:val="18"/>
              </w:rPr>
              <w:t xml:space="preserve">Materiais: </w:t>
            </w:r>
            <w:r>
              <w:rPr>
                <w:color w:val="555555"/>
                <w:sz w:val="18"/>
              </w:rPr>
              <w:t>Papel Couchê 250g, balinhas Fruit-tella, fita dupla face, impressão do QR</w:t>
            </w:r>
          </w:p>
          <w:p>
            <w:pPr>
              <w:spacing w:after="40"/>
              <w:ind w:left="72"/>
              <w:shd w:val="clear" w:fill="FFF8F0"/>
            </w:pPr>
            <w:r>
              <w:rPr>
                <w:b/>
                <w:color w:val="E07A5F"/>
                <w:sz w:val="18"/>
              </w:rPr>
              <w:t xml:space="preserve">Dica: </w:t>
            </w:r>
            <w:r>
              <w:rPr>
                <w:color w:val="555555"/>
                <w:sz w:val="18"/>
              </w:rPr>
              <w:t>Use perfurador circular 2,5cm para destacar bala. QR gerado em qrcode-monkey.com com logo.</w:t>
            </w:r>
          </w:p>
          <w:p>
            <w:pPr>
              <w:spacing w:after="80"/>
              <w:ind w:left="72"/>
            </w:pPr>
            <w:r>
              <w:rPr>
                <w:b/>
                <w:color w:val="E07A5F"/>
                <w:sz w:val="16"/>
              </w:rPr>
              <w:t xml:space="preserve">↳ Inspiração: </w:t>
            </w:r>
            <w:r>
              <w:rPr>
                <w:i/>
                <w:color w:val="999999"/>
                <w:sz w:val="16"/>
              </w:rPr>
              <w:t>Cartão Bala / Card Bombom  •  Catálogo: wa.me/c/557183611110</w:t>
            </w:r>
          </w:p>
        </w:tc>
        <w:tc>
          <w:tcPr>
            <w:tcW w:type="dxa" w:w="5040"/>
            <w:shd w:val="clear" w:fill="F7F3EE"/>
          </w:tcPr>
          <w:p>
            <w:pPr>
              <w:spacing w:before="160" w:after="120"/>
              <w:jc w:val="center"/>
            </w:pPr>
            <w:r>
              <w:rPr>
                <w:b/>
                <w:color w:val="999999"/>
                <w:sz w:val="14"/>
              </w:rPr>
              <w:t>💰 CUSTO</w:t>
            </w:r>
          </w:p>
          <w:p>
            <w:pPr>
              <w:spacing w:after="160"/>
              <w:jc w:val="center"/>
            </w:pPr>
            <w:r>
              <w:rPr>
                <w:b/>
                <w:color w:val="2E7D62"/>
                <w:sz w:val="20"/>
              </w:rPr>
              <w:t>R$ 0,40/unidade</w:t>
            </w:r>
          </w:p>
          <w:p>
            <w:pPr>
              <w:spacing w:after="40"/>
              <w:jc w:val="center"/>
            </w:pPr>
            <w:r>
              <w:rPr>
                <w:b/>
                <w:color w:val="999999"/>
                <w:sz w:val="14"/>
              </w:rPr>
              <w:t>⏱ PRODUÇÃO</w:t>
            </w:r>
          </w:p>
          <w:p>
            <w:pPr>
              <w:spacing w:after="160"/>
              <w:jc w:val="center"/>
            </w:pPr>
            <w:r>
              <w:rPr>
                <w:color w:val="1B2A24"/>
                <w:sz w:val="18"/>
              </w:rPr>
              <w:t>50 unid./hora</w:t>
              <w:br/>
              <w:t>★☆☆ Fácil</w:t>
            </w:r>
          </w:p>
          <w:p>
            <w:pPr>
              <w:spacing w:after="40"/>
              <w:jc w:val="center"/>
            </w:pPr>
            <w:r>
              <w:rPr>
                <w:b/>
                <w:color w:val="999999"/>
                <w:sz w:val="14"/>
              </w:rPr>
              <w:t>📖 TEXTO</w:t>
            </w:r>
          </w:p>
          <w:p>
            <w:pPr>
              <w:spacing w:after="80"/>
              <w:jc w:val="center"/>
            </w:pPr>
            <w:r>
              <w:rPr>
                <w:b/>
                <w:i/>
                <w:color w:val="8C6E54"/>
                <w:sz w:val="18"/>
              </w:rPr>
              <w:t>"Venha ouvir as boas novas!" + horário e local do Salão</w:t>
            </w:r>
          </w:p>
        </w:tc>
      </w:tr>
    </w:tbl>
    <w:p>
      <w:pPr>
        <w:spacing w:after="160" w:before="0"/>
      </w:pP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377952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Card_+_Bala_+_Q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79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/>
          <w:i/>
          <w:color w:val="999999"/>
          <w:sz w:val="15"/>
        </w:rPr>
        <w:t>Fig. 03 — Card com Bala + QR Code — Convite Digital  •  Inspiração: Cartão Bala / Card Bombom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2E7D62"/>
          <w:left w:val="single" w:sz="4" w:space="0" w:color="2E7D62"/>
          <w:bottom w:val="single" w:sz="4" w:space="0" w:color="2E7D62"/>
          <w:right w:val="single" w:sz="4" w:space="0" w:color="2E7D62"/>
          <w:insideV w:val="single" w:sz="4" w:space="0" w:color="2E7D62"/>
        </w:tblBorders>
      </w:tblPr>
      <w:tblGrid>
        <w:gridCol w:w="6912"/>
        <w:gridCol w:w="2592"/>
      </w:tblGrid>
      <w:tr>
        <w:tc>
          <w:tcPr>
            <w:tcW w:type="dxa" w:w="5040"/>
            <w:shd w:val="clear" w:fill="FFFFFF"/>
          </w:tcPr>
          <w:p>
            <w:pPr>
              <w:spacing w:before="160" w:after="40"/>
            </w:pPr>
            <w:r>
              <w:rPr>
                <w:rFonts w:ascii="Calibri" w:hAnsi="Calibri"/>
                <w:b/>
                <w:color w:val="2E7D62"/>
                <w:sz w:val="24"/>
              </w:rPr>
              <w:t>IDEIA  04  —  Envelope "Carta de Esperança" + Folheto</w:t>
            </w:r>
          </w:p>
          <w:p>
            <w:pPr>
              <w:spacing w:after="120"/>
              <w:ind w:left="72"/>
            </w:pPr>
            <w:r>
              <w:rPr>
                <w:rFonts w:ascii="Calibri" w:hAnsi="Calibri"/>
                <w:color w:val="555555"/>
                <w:sz w:val="20"/>
              </w:rPr>
              <w:t>Envelope 10×7cm estilo 'air mail' em kraft com carimbo "Para você com carinho" + mini folheto A6 dobrado (4 páginas). Para leitura em casa.</w:t>
            </w:r>
          </w:p>
          <w:p>
            <w:pPr>
              <w:spacing w:after="40"/>
              <w:ind w:left="72"/>
              <w:shd w:val="clear" w:fill="F7F3EE"/>
            </w:pPr>
            <w:r>
              <w:rPr>
                <w:b/>
                <w:color w:val="2E7D62"/>
                <w:sz w:val="18"/>
              </w:rPr>
              <w:t xml:space="preserve">Materiais: </w:t>
            </w:r>
            <w:r>
              <w:rPr>
                <w:color w:val="555555"/>
                <w:sz w:val="18"/>
              </w:rPr>
              <w:t>Kraft 120g, impressão P&amp;B interna, carimbo personalizado</w:t>
            </w:r>
          </w:p>
          <w:p>
            <w:pPr>
              <w:spacing w:after="40"/>
              <w:ind w:left="72"/>
              <w:shd w:val="clear" w:fill="FFF8F0"/>
            </w:pPr>
            <w:r>
              <w:rPr>
                <w:b/>
                <w:color w:val="E07A5F"/>
                <w:sz w:val="18"/>
              </w:rPr>
              <w:t xml:space="preserve">Dica: </w:t>
            </w:r>
            <w:r>
              <w:rPr>
                <w:color w:val="555555"/>
                <w:sz w:val="18"/>
              </w:rPr>
              <w:t>Molde envelope com margem de cola; use régua de vinco. Folheto em sulfite 90g dobrado.</w:t>
            </w:r>
          </w:p>
          <w:p>
            <w:pPr>
              <w:spacing w:after="80"/>
              <w:ind w:left="72"/>
            </w:pPr>
            <w:r>
              <w:rPr>
                <w:b/>
                <w:color w:val="E07A5F"/>
                <w:sz w:val="16"/>
              </w:rPr>
              <w:t xml:space="preserve">↳ Inspiração: </w:t>
            </w:r>
            <w:r>
              <w:rPr>
                <w:i/>
                <w:color w:val="999999"/>
                <w:sz w:val="16"/>
              </w:rPr>
              <w:t>Kit Cartas + Envelopes Teocráticos  •  Catálogo: wa.me/c/557183611110</w:t>
            </w:r>
          </w:p>
        </w:tc>
        <w:tc>
          <w:tcPr>
            <w:tcW w:type="dxa" w:w="5040"/>
            <w:shd w:val="clear" w:fill="F7F3EE"/>
          </w:tcPr>
          <w:p>
            <w:pPr>
              <w:spacing w:before="160" w:after="120"/>
              <w:jc w:val="center"/>
            </w:pPr>
            <w:r>
              <w:rPr>
                <w:b/>
                <w:color w:val="999999"/>
                <w:sz w:val="14"/>
              </w:rPr>
              <w:t>💰 CUSTO</w:t>
            </w:r>
          </w:p>
          <w:p>
            <w:pPr>
              <w:spacing w:after="160"/>
              <w:jc w:val="center"/>
            </w:pPr>
            <w:r>
              <w:rPr>
                <w:b/>
                <w:color w:val="2E7D62"/>
                <w:sz w:val="20"/>
              </w:rPr>
              <w:t>R$ 0,55/unidade</w:t>
            </w:r>
          </w:p>
          <w:p>
            <w:pPr>
              <w:spacing w:after="40"/>
              <w:jc w:val="center"/>
            </w:pPr>
            <w:r>
              <w:rPr>
                <w:b/>
                <w:color w:val="999999"/>
                <w:sz w:val="14"/>
              </w:rPr>
              <w:t>⏱ PRODUÇÃO</w:t>
            </w:r>
          </w:p>
          <w:p>
            <w:pPr>
              <w:spacing w:after="160"/>
              <w:jc w:val="center"/>
            </w:pPr>
            <w:r>
              <w:rPr>
                <w:color w:val="1B2A24"/>
                <w:sz w:val="18"/>
              </w:rPr>
              <w:t>25 unid./hora</w:t>
              <w:br/>
              <w:t>★★☆ Médio</w:t>
            </w:r>
          </w:p>
          <w:p>
            <w:pPr>
              <w:spacing w:after="40"/>
              <w:jc w:val="center"/>
            </w:pPr>
            <w:r>
              <w:rPr>
                <w:b/>
                <w:color w:val="999999"/>
                <w:sz w:val="14"/>
              </w:rPr>
              <w:t>📖 TEXTO</w:t>
            </w:r>
          </w:p>
          <w:p>
            <w:pPr>
              <w:spacing w:after="80"/>
              <w:jc w:val="center"/>
            </w:pPr>
            <w:r>
              <w:rPr>
                <w:b/>
                <w:i/>
                <w:color w:val="8C6E54"/>
                <w:sz w:val="18"/>
              </w:rPr>
              <w:t>Apocalipse 21:4 — "Nenhum pranto, nem morte mais"</w:t>
            </w:r>
          </w:p>
        </w:tc>
      </w:tr>
    </w:tbl>
    <w:p>
      <w:pPr>
        <w:spacing w:after="160" w:before="0"/>
      </w:pP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377952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Carta_Esperança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79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/>
          <w:i/>
          <w:color w:val="999999"/>
          <w:sz w:val="15"/>
        </w:rPr>
        <w:t>Fig. 04 — Envelope "Carta de Esperança" + Folheto  •  Inspiração: Kit Cartas + Envelopes Teocráticos</w:t>
      </w: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fill="E07A5F"/>
          </w:tcPr>
          <w:p>
            <w:pPr>
              <w:spacing w:before="160" w:after="80"/>
              <w:jc w:val="center"/>
            </w:pPr>
            <w:r>
              <w:rPr>
                <w:b/>
                <w:color w:val="FFFFFF"/>
                <w:sz w:val="26"/>
              </w:rPr>
              <w:t>CATEGORIA 02  —  CAIXINHAS &amp; EMBALAGENS</w:t>
            </w:r>
          </w:p>
          <w:p>
            <w:pPr>
              <w:spacing w:after="160"/>
              <w:jc w:val="center"/>
            </w:pPr>
            <w:r>
              <w:rPr>
                <w:i/>
                <w:color w:val="FFFFFF"/>
                <w:sz w:val="18"/>
              </w:rPr>
              <w:t>Lembrança que fica na mesa do morador e gera conversa</w:t>
            </w:r>
          </w:p>
        </w:tc>
      </w:tr>
    </w:tbl>
    <w:p>
      <w:pPr>
        <w:spacing w:after="200" w:before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07A5F"/>
          <w:left w:val="single" w:sz="4" w:space="0" w:color="E07A5F"/>
          <w:bottom w:val="single" w:sz="4" w:space="0" w:color="E07A5F"/>
          <w:right w:val="single" w:sz="4" w:space="0" w:color="E07A5F"/>
          <w:insideV w:val="single" w:sz="4" w:space="0" w:color="E07A5F"/>
        </w:tblBorders>
      </w:tblPr>
      <w:tblGrid>
        <w:gridCol w:w="6912"/>
        <w:gridCol w:w="2592"/>
      </w:tblGrid>
      <w:tr>
        <w:tc>
          <w:tcPr>
            <w:tcW w:type="dxa" w:w="5040"/>
            <w:shd w:val="clear" w:fill="FFFFFF"/>
          </w:tcPr>
          <w:p>
            <w:pPr>
              <w:spacing w:before="160" w:after="40"/>
            </w:pPr>
            <w:r>
              <w:rPr>
                <w:rFonts w:ascii="Calibri" w:hAnsi="Calibri"/>
                <w:b/>
                <w:color w:val="E07A5F"/>
                <w:sz w:val="24"/>
              </w:rPr>
              <w:t>IDEIA  05  —  Caixinha Milk — "Pão Diário"</w:t>
            </w:r>
          </w:p>
          <w:p>
            <w:pPr>
              <w:spacing w:after="120"/>
              <w:ind w:left="72"/>
            </w:pPr>
            <w:r>
              <w:rPr>
                <w:rFonts w:ascii="Calibri" w:hAnsi="Calibri"/>
                <w:color w:val="555555"/>
                <w:sz w:val="20"/>
              </w:rPr>
              <w:t>Caixinha milk 7×7×10cm com visor acetato e tag "Que nunca nos falte o pão da vida". Ideal para pão de mel 30g ou mini panetone — clima de Lages!</w:t>
            </w:r>
          </w:p>
          <w:p>
            <w:pPr>
              <w:spacing w:after="40"/>
              <w:ind w:left="72"/>
              <w:shd w:val="clear" w:fill="F7F3EE"/>
            </w:pPr>
            <w:r>
              <w:rPr>
                <w:b/>
                <w:color w:val="2E7D62"/>
                <w:sz w:val="18"/>
              </w:rPr>
              <w:t xml:space="preserve">Materiais: </w:t>
            </w:r>
            <w:r>
              <w:rPr>
                <w:color w:val="555555"/>
                <w:sz w:val="18"/>
              </w:rPr>
              <w:t>Papel Couchê 230g, acetato 10×5cm, fita de cetim, pão de mel 30g</w:t>
            </w:r>
          </w:p>
          <w:p>
            <w:pPr>
              <w:spacing w:after="40"/>
              <w:ind w:left="72"/>
              <w:shd w:val="clear" w:fill="FFF8F0"/>
            </w:pPr>
            <w:r>
              <w:rPr>
                <w:b/>
                <w:color w:val="E07A5F"/>
                <w:sz w:val="18"/>
              </w:rPr>
              <w:t xml:space="preserve">Dica: </w:t>
            </w:r>
            <w:r>
              <w:rPr>
                <w:color w:val="555555"/>
                <w:sz w:val="18"/>
              </w:rPr>
              <w:t>Vinque todas as dobras antes de colar. Use cola em bastão para agilidade.</w:t>
            </w:r>
          </w:p>
          <w:p>
            <w:pPr>
              <w:spacing w:after="80"/>
              <w:ind w:left="72"/>
            </w:pPr>
            <w:r>
              <w:rPr>
                <w:b/>
                <w:color w:val="E07A5F"/>
                <w:sz w:val="16"/>
              </w:rPr>
              <w:t xml:space="preserve">↳ Inspiração: </w:t>
            </w:r>
            <w:r>
              <w:rPr>
                <w:i/>
                <w:color w:val="999999"/>
                <w:sz w:val="16"/>
              </w:rPr>
              <w:t>Caixa Milk + Tag Vertical  •  Catálogo: wa.me/c/557183611110</w:t>
            </w:r>
          </w:p>
        </w:tc>
        <w:tc>
          <w:tcPr>
            <w:tcW w:type="dxa" w:w="5040"/>
            <w:shd w:val="clear" w:fill="F7F3EE"/>
          </w:tcPr>
          <w:p>
            <w:pPr>
              <w:spacing w:before="160" w:after="120"/>
              <w:jc w:val="center"/>
            </w:pPr>
            <w:r>
              <w:rPr>
                <w:b/>
                <w:color w:val="999999"/>
                <w:sz w:val="14"/>
              </w:rPr>
              <w:t>💰 CUSTO</w:t>
            </w:r>
          </w:p>
          <w:p>
            <w:pPr>
              <w:spacing w:after="160"/>
              <w:jc w:val="center"/>
            </w:pPr>
            <w:r>
              <w:rPr>
                <w:b/>
                <w:color w:val="E07A5F"/>
                <w:sz w:val="20"/>
              </w:rPr>
              <w:t>R$ 1,20 (caixa) + R$ 1,80 (recheio)</w:t>
            </w:r>
          </w:p>
          <w:p>
            <w:pPr>
              <w:spacing w:after="40"/>
              <w:jc w:val="center"/>
            </w:pPr>
            <w:r>
              <w:rPr>
                <w:b/>
                <w:color w:val="999999"/>
                <w:sz w:val="14"/>
              </w:rPr>
              <w:t>⏱ PRODUÇÃO</w:t>
            </w:r>
          </w:p>
          <w:p>
            <w:pPr>
              <w:spacing w:after="160"/>
              <w:jc w:val="center"/>
            </w:pPr>
            <w:r>
              <w:rPr>
                <w:color w:val="1B2A24"/>
                <w:sz w:val="18"/>
              </w:rPr>
              <w:t>20 unid./hora</w:t>
              <w:br/>
              <w:t>★★☆ Médio</w:t>
            </w:r>
          </w:p>
          <w:p>
            <w:pPr>
              <w:spacing w:after="40"/>
              <w:jc w:val="center"/>
            </w:pPr>
            <w:r>
              <w:rPr>
                <w:b/>
                <w:color w:val="999999"/>
                <w:sz w:val="14"/>
              </w:rPr>
              <w:t>📖 TEXTO</w:t>
            </w:r>
          </w:p>
          <w:p>
            <w:pPr>
              <w:spacing w:after="80"/>
              <w:jc w:val="center"/>
            </w:pPr>
            <w:r>
              <w:rPr>
                <w:b/>
                <w:i/>
                <w:color w:val="8C6E54"/>
                <w:sz w:val="18"/>
              </w:rPr>
              <w:t>João 6:35 — "Eu sou o pão da vida"</w:t>
            </w:r>
          </w:p>
        </w:tc>
      </w:tr>
    </w:tbl>
    <w:p>
      <w:pPr>
        <w:spacing w:after="160" w:before="0"/>
      </w:pP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377952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Caixinha_Milk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79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/>
          <w:i/>
          <w:color w:val="999999"/>
          <w:sz w:val="15"/>
        </w:rPr>
        <w:t>Fig. 05 — Caixinha Milk — "Pão Diário"  •  Inspiração: Caixa Milk + Tag Vertical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07A5F"/>
          <w:left w:val="single" w:sz="4" w:space="0" w:color="E07A5F"/>
          <w:bottom w:val="single" w:sz="4" w:space="0" w:color="E07A5F"/>
          <w:right w:val="single" w:sz="4" w:space="0" w:color="E07A5F"/>
          <w:insideV w:val="single" w:sz="4" w:space="0" w:color="E07A5F"/>
        </w:tblBorders>
      </w:tblPr>
      <w:tblGrid>
        <w:gridCol w:w="6912"/>
        <w:gridCol w:w="2592"/>
      </w:tblGrid>
      <w:tr>
        <w:tc>
          <w:tcPr>
            <w:tcW w:type="dxa" w:w="5040"/>
            <w:shd w:val="clear" w:fill="FFFFFF"/>
          </w:tcPr>
          <w:p>
            <w:pPr>
              <w:spacing w:before="160" w:after="40"/>
            </w:pPr>
            <w:r>
              <w:rPr>
                <w:rFonts w:ascii="Calibri" w:hAnsi="Calibri"/>
                <w:b/>
                <w:color w:val="E07A5F"/>
                <w:sz w:val="24"/>
              </w:rPr>
              <w:t>IDEIA  06  —  Caixinha Sushi + Brownie — "Doce Esperança"</w:t>
            </w:r>
          </w:p>
          <w:p>
            <w:pPr>
              <w:spacing w:after="120"/>
              <w:ind w:left="72"/>
            </w:pPr>
            <w:r>
              <w:rPr>
                <w:rFonts w:ascii="Calibri" w:hAnsi="Calibri"/>
                <w:color w:val="555555"/>
                <w:sz w:val="20"/>
              </w:rPr>
              <w:t>Caixinha sushi kraft 10×6×5cm com berço para brownie 40g + cartão 5cm. Tampa com janela em coração.</w:t>
            </w:r>
          </w:p>
          <w:p>
            <w:pPr>
              <w:spacing w:after="40"/>
              <w:ind w:left="72"/>
              <w:shd w:val="clear" w:fill="F7F3EE"/>
            </w:pPr>
            <w:r>
              <w:rPr>
                <w:b/>
                <w:color w:val="2E7D62"/>
                <w:sz w:val="18"/>
              </w:rPr>
              <w:t xml:space="preserve">Materiais: </w:t>
            </w:r>
            <w:r>
              <w:rPr>
                <w:color w:val="555555"/>
                <w:sz w:val="18"/>
              </w:rPr>
              <w:t>Kraft 250g, brownie 40g, papel manteiga, tag</w:t>
            </w:r>
          </w:p>
          <w:p>
            <w:pPr>
              <w:spacing w:after="40"/>
              <w:ind w:left="72"/>
              <w:shd w:val="clear" w:fill="FFF8F0"/>
            </w:pPr>
            <w:r>
              <w:rPr>
                <w:b/>
                <w:color w:val="E07A5F"/>
                <w:sz w:val="18"/>
              </w:rPr>
              <w:t xml:space="preserve">Dica: </w:t>
            </w:r>
            <w:r>
              <w:rPr>
                <w:color w:val="555555"/>
                <w:sz w:val="18"/>
              </w:rPr>
              <w:t>Forre com papel manteiga para não engordurar. Janela coração com cortador.</w:t>
            </w:r>
          </w:p>
          <w:p>
            <w:pPr>
              <w:spacing w:after="80"/>
              <w:ind w:left="72"/>
            </w:pPr>
            <w:r>
              <w:rPr>
                <w:b/>
                <w:color w:val="E07A5F"/>
                <w:sz w:val="16"/>
              </w:rPr>
              <w:t xml:space="preserve">↳ Inspiração: </w:t>
            </w:r>
            <w:r>
              <w:rPr>
                <w:i/>
                <w:color w:val="999999"/>
                <w:sz w:val="16"/>
              </w:rPr>
              <w:t>Caixinha Sushi / Caixa para brownie  •  Catálogo: wa.me/c/557183611110</w:t>
            </w:r>
          </w:p>
        </w:tc>
        <w:tc>
          <w:tcPr>
            <w:tcW w:type="dxa" w:w="5040"/>
            <w:shd w:val="clear" w:fill="F7F3EE"/>
          </w:tcPr>
          <w:p>
            <w:pPr>
              <w:spacing w:before="160" w:after="120"/>
              <w:jc w:val="center"/>
            </w:pPr>
            <w:r>
              <w:rPr>
                <w:b/>
                <w:color w:val="999999"/>
                <w:sz w:val="14"/>
              </w:rPr>
              <w:t>💰 CUSTO</w:t>
            </w:r>
          </w:p>
          <w:p>
            <w:pPr>
              <w:spacing w:after="160"/>
              <w:jc w:val="center"/>
            </w:pPr>
            <w:r>
              <w:rPr>
                <w:b/>
                <w:color w:val="E07A5F"/>
                <w:sz w:val="20"/>
              </w:rPr>
              <w:t>R$ 1,00 + R$ 2,00 (brownie)</w:t>
            </w:r>
          </w:p>
          <w:p>
            <w:pPr>
              <w:spacing w:after="40"/>
              <w:jc w:val="center"/>
            </w:pPr>
            <w:r>
              <w:rPr>
                <w:b/>
                <w:color w:val="999999"/>
                <w:sz w:val="14"/>
              </w:rPr>
              <w:t>⏱ PRODUÇÃO</w:t>
            </w:r>
          </w:p>
          <w:p>
            <w:pPr>
              <w:spacing w:after="160"/>
              <w:jc w:val="center"/>
            </w:pPr>
            <w:r>
              <w:rPr>
                <w:color w:val="1B2A24"/>
                <w:sz w:val="18"/>
              </w:rPr>
              <w:t>18 unid./hora</w:t>
              <w:br/>
              <w:t>★★☆ Médio</w:t>
            </w:r>
          </w:p>
          <w:p>
            <w:pPr>
              <w:spacing w:after="40"/>
              <w:jc w:val="center"/>
            </w:pPr>
            <w:r>
              <w:rPr>
                <w:b/>
                <w:color w:val="999999"/>
                <w:sz w:val="14"/>
              </w:rPr>
              <w:t>📖 TEXTO</w:t>
            </w:r>
          </w:p>
          <w:p>
            <w:pPr>
              <w:spacing w:after="80"/>
              <w:jc w:val="center"/>
            </w:pPr>
            <w:r>
              <w:rPr>
                <w:b/>
                <w:i/>
                <w:color w:val="8C6E54"/>
                <w:sz w:val="18"/>
              </w:rPr>
              <w:t>Salmo 34:8 — "Provem e vejam que Jeová é bom"</w:t>
            </w:r>
          </w:p>
        </w:tc>
      </w:tr>
    </w:tbl>
    <w:p>
      <w:pPr>
        <w:spacing w:after="160" w:before="0"/>
      </w:pP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377952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Caixinha_Sushi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79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/>
          <w:i/>
          <w:color w:val="999999"/>
          <w:sz w:val="15"/>
        </w:rPr>
        <w:t>Fig. 06 — Caixinha Sushi + Brownie — "Doce Esperança"  •  Inspiração: Caixinha Sushi / Caixa para brownie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07A5F"/>
          <w:left w:val="single" w:sz="4" w:space="0" w:color="E07A5F"/>
          <w:bottom w:val="single" w:sz="4" w:space="0" w:color="E07A5F"/>
          <w:right w:val="single" w:sz="4" w:space="0" w:color="E07A5F"/>
          <w:insideV w:val="single" w:sz="4" w:space="0" w:color="E07A5F"/>
        </w:tblBorders>
      </w:tblPr>
      <w:tblGrid>
        <w:gridCol w:w="6912"/>
        <w:gridCol w:w="2592"/>
      </w:tblGrid>
      <w:tr>
        <w:tc>
          <w:tcPr>
            <w:tcW w:type="dxa" w:w="5040"/>
            <w:shd w:val="clear" w:fill="FFFFFF"/>
          </w:tcPr>
          <w:p>
            <w:pPr>
              <w:spacing w:before="160" w:after="40"/>
            </w:pPr>
            <w:r>
              <w:rPr>
                <w:rFonts w:ascii="Calibri" w:hAnsi="Calibri"/>
                <w:b/>
                <w:color w:val="E07A5F"/>
                <w:sz w:val="24"/>
              </w:rPr>
              <w:t>IDEIA  07  —  Bolsinha Casinha — "Lar com Jeová"</w:t>
            </w:r>
          </w:p>
          <w:p>
            <w:pPr>
              <w:spacing w:after="120"/>
              <w:ind w:left="72"/>
            </w:pPr>
            <w:r>
              <w:rPr>
                <w:rFonts w:ascii="Calibri" w:hAnsi="Calibri"/>
                <w:color w:val="555555"/>
                <w:sz w:val="20"/>
              </w:rPr>
              <w:t>Bolsinha em formato de casinha 9×9×4cm com telhadinho. Cabe 3 bis ou sachês de chá mate serrano — a cara de Lages!</w:t>
            </w:r>
          </w:p>
          <w:p>
            <w:pPr>
              <w:spacing w:after="40"/>
              <w:ind w:left="72"/>
              <w:shd w:val="clear" w:fill="F7F3EE"/>
            </w:pPr>
            <w:r>
              <w:rPr>
                <w:b/>
                <w:color w:val="2E7D62"/>
                <w:sz w:val="18"/>
              </w:rPr>
              <w:t xml:space="preserve">Materiais: </w:t>
            </w:r>
            <w:r>
              <w:rPr>
                <w:color w:val="555555"/>
                <w:sz w:val="18"/>
              </w:rPr>
              <w:t>Papel fotográfico 180g, fita organza, 2–3 sachês de chá</w:t>
            </w:r>
          </w:p>
          <w:p>
            <w:pPr>
              <w:spacing w:after="40"/>
              <w:ind w:left="72"/>
              <w:shd w:val="clear" w:fill="FFF8F0"/>
            </w:pPr>
            <w:r>
              <w:rPr>
                <w:b/>
                <w:color w:val="E07A5F"/>
                <w:sz w:val="18"/>
              </w:rPr>
              <w:t xml:space="preserve">Dica: </w:t>
            </w:r>
            <w:r>
              <w:rPr>
                <w:color w:val="555555"/>
                <w:sz w:val="18"/>
              </w:rPr>
              <w:t>Cole telhado por último. Use chá de maçã/canela — combina com inverno lageano.</w:t>
            </w:r>
          </w:p>
          <w:p>
            <w:pPr>
              <w:spacing w:after="80"/>
              <w:ind w:left="72"/>
            </w:pPr>
            <w:r>
              <w:rPr>
                <w:b/>
                <w:color w:val="E07A5F"/>
                <w:sz w:val="16"/>
              </w:rPr>
              <w:t xml:space="preserve">↳ Inspiração: </w:t>
            </w:r>
            <w:r>
              <w:rPr>
                <w:i/>
                <w:color w:val="999999"/>
                <w:sz w:val="16"/>
              </w:rPr>
              <w:t>Sacolinha Casinha / Bolsinha  •  Catálogo: wa.me/c/557183611110</w:t>
            </w:r>
          </w:p>
        </w:tc>
        <w:tc>
          <w:tcPr>
            <w:tcW w:type="dxa" w:w="5040"/>
            <w:shd w:val="clear" w:fill="F7F3EE"/>
          </w:tcPr>
          <w:p>
            <w:pPr>
              <w:spacing w:before="160" w:after="120"/>
              <w:jc w:val="center"/>
            </w:pPr>
            <w:r>
              <w:rPr>
                <w:b/>
                <w:color w:val="999999"/>
                <w:sz w:val="14"/>
              </w:rPr>
              <w:t>💰 CUSTO</w:t>
            </w:r>
          </w:p>
          <w:p>
            <w:pPr>
              <w:spacing w:after="160"/>
              <w:jc w:val="center"/>
            </w:pPr>
            <w:r>
              <w:rPr>
                <w:b/>
                <w:color w:val="E07A5F"/>
                <w:sz w:val="20"/>
              </w:rPr>
              <w:t>R$ 0,90 + R$ 0,60 (chás)</w:t>
            </w:r>
          </w:p>
          <w:p>
            <w:pPr>
              <w:spacing w:after="40"/>
              <w:jc w:val="center"/>
            </w:pPr>
            <w:r>
              <w:rPr>
                <w:b/>
                <w:color w:val="999999"/>
                <w:sz w:val="14"/>
              </w:rPr>
              <w:t>⏱ PRODUÇÃO</w:t>
            </w:r>
          </w:p>
          <w:p>
            <w:pPr>
              <w:spacing w:after="160"/>
              <w:jc w:val="center"/>
            </w:pPr>
            <w:r>
              <w:rPr>
                <w:color w:val="1B2A24"/>
                <w:sz w:val="18"/>
              </w:rPr>
              <w:t>22 unid./hora</w:t>
              <w:br/>
              <w:t>★★☆ Médio</w:t>
            </w:r>
          </w:p>
          <w:p>
            <w:pPr>
              <w:spacing w:after="40"/>
              <w:jc w:val="center"/>
            </w:pPr>
            <w:r>
              <w:rPr>
                <w:b/>
                <w:color w:val="999999"/>
                <w:sz w:val="14"/>
              </w:rPr>
              <w:t>📖 TEXTO</w:t>
            </w:r>
          </w:p>
          <w:p>
            <w:pPr>
              <w:spacing w:after="80"/>
              <w:jc w:val="center"/>
            </w:pPr>
            <w:r>
              <w:rPr>
                <w:b/>
                <w:i/>
                <w:color w:val="8C6E54"/>
                <w:sz w:val="18"/>
              </w:rPr>
              <w:t>Josué 24:15 — "Eu e minha família serviremos a Jeová"</w:t>
            </w:r>
          </w:p>
        </w:tc>
      </w:tr>
    </w:tbl>
    <w:p>
      <w:pPr>
        <w:spacing w:after="160" w:before="0"/>
      </w:pP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377952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Bolsinha_Casinh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79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/>
          <w:i/>
          <w:color w:val="999999"/>
          <w:sz w:val="15"/>
        </w:rPr>
        <w:t>Fig. 07 — Bolsinha Casinha — "Lar com Jeová"  •  Inspiração: Sacolinha Casinha / Bolsinha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07A5F"/>
          <w:left w:val="single" w:sz="4" w:space="0" w:color="E07A5F"/>
          <w:bottom w:val="single" w:sz="4" w:space="0" w:color="E07A5F"/>
          <w:right w:val="single" w:sz="4" w:space="0" w:color="E07A5F"/>
          <w:insideV w:val="single" w:sz="4" w:space="0" w:color="E07A5F"/>
        </w:tblBorders>
      </w:tblPr>
      <w:tblGrid>
        <w:gridCol w:w="6912"/>
        <w:gridCol w:w="2592"/>
      </w:tblGrid>
      <w:tr>
        <w:tc>
          <w:tcPr>
            <w:tcW w:type="dxa" w:w="5040"/>
            <w:shd w:val="clear" w:fill="FFFFFF"/>
          </w:tcPr>
          <w:p>
            <w:pPr>
              <w:spacing w:before="160" w:after="40"/>
            </w:pPr>
            <w:r>
              <w:rPr>
                <w:rFonts w:ascii="Calibri" w:hAnsi="Calibri"/>
                <w:b/>
                <w:color w:val="E07A5F"/>
                <w:sz w:val="24"/>
              </w:rPr>
              <w:t>IDEIA  08  —  Envelope Travesseiro — "Abraço Quentinho"</w:t>
            </w:r>
          </w:p>
          <w:p>
            <w:pPr>
              <w:spacing w:after="120"/>
              <w:ind w:left="72"/>
            </w:pPr>
            <w:r>
              <w:rPr>
                <w:rFonts w:ascii="Calibri" w:hAnsi="Calibri"/>
                <w:color w:val="555555"/>
                <w:sz w:val="20"/>
              </w:rPr>
              <w:t>Travesseirinho 10×12cm com fechamento em fita cetim + escalda-pés artesanal (sal grosso + ervas) ou 2 balas toffee. Tema inverno!</w:t>
            </w:r>
          </w:p>
          <w:p>
            <w:pPr>
              <w:spacing w:after="40"/>
              <w:ind w:left="72"/>
              <w:shd w:val="clear" w:fill="F7F3EE"/>
            </w:pPr>
            <w:r>
              <w:rPr>
                <w:b/>
                <w:color w:val="2E7D62"/>
                <w:sz w:val="18"/>
              </w:rPr>
              <w:t xml:space="preserve">Materiais: </w:t>
            </w:r>
            <w:r>
              <w:rPr>
                <w:color w:val="555555"/>
                <w:sz w:val="18"/>
              </w:rPr>
              <w:t>Papel 180g perolizado, fita cetim 1,5cm, sal aromático em saquinho zip 5×7cm</w:t>
            </w:r>
          </w:p>
          <w:p>
            <w:pPr>
              <w:spacing w:after="40"/>
              <w:ind w:left="72"/>
              <w:shd w:val="clear" w:fill="FFF8F0"/>
            </w:pPr>
            <w:r>
              <w:rPr>
                <w:b/>
                <w:color w:val="E07A5F"/>
                <w:sz w:val="18"/>
              </w:rPr>
              <w:t xml:space="preserve">Dica: </w:t>
            </w:r>
            <w:r>
              <w:rPr>
                <w:color w:val="555555"/>
                <w:sz w:val="18"/>
              </w:rPr>
              <w:t>Dobra simples, sem cola — só vinco e fita. Faça sal com 100g sal grosso + lavanda.</w:t>
            </w:r>
          </w:p>
          <w:p>
            <w:pPr>
              <w:spacing w:after="80"/>
              <w:ind w:left="72"/>
            </w:pPr>
            <w:r>
              <w:rPr>
                <w:b/>
                <w:color w:val="E07A5F"/>
                <w:sz w:val="16"/>
              </w:rPr>
              <w:t xml:space="preserve">↳ Inspiração: </w:t>
            </w:r>
            <w:r>
              <w:rPr>
                <w:i/>
                <w:color w:val="999999"/>
                <w:sz w:val="16"/>
              </w:rPr>
              <w:t>Travesseirinho / Almofadinha  •  Catálogo: wa.me/c/557183611110</w:t>
            </w:r>
          </w:p>
        </w:tc>
        <w:tc>
          <w:tcPr>
            <w:tcW w:type="dxa" w:w="5040"/>
            <w:shd w:val="clear" w:fill="F7F3EE"/>
          </w:tcPr>
          <w:p>
            <w:pPr>
              <w:spacing w:before="160" w:after="120"/>
              <w:jc w:val="center"/>
            </w:pPr>
            <w:r>
              <w:rPr>
                <w:b/>
                <w:color w:val="999999"/>
                <w:sz w:val="14"/>
              </w:rPr>
              <w:t>💰 CUSTO</w:t>
            </w:r>
          </w:p>
          <w:p>
            <w:pPr>
              <w:spacing w:after="160"/>
              <w:jc w:val="center"/>
            </w:pPr>
            <w:r>
              <w:rPr>
                <w:b/>
                <w:color w:val="E07A5F"/>
                <w:sz w:val="20"/>
              </w:rPr>
              <w:t>R$ 0,75 + R$ 0,50 (sal)</w:t>
            </w:r>
          </w:p>
          <w:p>
            <w:pPr>
              <w:spacing w:after="40"/>
              <w:jc w:val="center"/>
            </w:pPr>
            <w:r>
              <w:rPr>
                <w:b/>
                <w:color w:val="999999"/>
                <w:sz w:val="14"/>
              </w:rPr>
              <w:t>⏱ PRODUÇÃO</w:t>
            </w:r>
          </w:p>
          <w:p>
            <w:pPr>
              <w:spacing w:after="160"/>
              <w:jc w:val="center"/>
            </w:pPr>
            <w:r>
              <w:rPr>
                <w:color w:val="1B2A24"/>
                <w:sz w:val="18"/>
              </w:rPr>
              <w:t>35 unid./hora</w:t>
              <w:br/>
              <w:t>★☆☆ Fácil</w:t>
            </w:r>
          </w:p>
          <w:p>
            <w:pPr>
              <w:spacing w:after="40"/>
              <w:jc w:val="center"/>
            </w:pPr>
            <w:r>
              <w:rPr>
                <w:b/>
                <w:color w:val="999999"/>
                <w:sz w:val="14"/>
              </w:rPr>
              <w:t>📖 TEXTO</w:t>
            </w:r>
          </w:p>
          <w:p>
            <w:pPr>
              <w:spacing w:after="80"/>
              <w:jc w:val="center"/>
            </w:pPr>
            <w:r>
              <w:rPr>
                <w:b/>
                <w:i/>
                <w:color w:val="8C6E54"/>
                <w:sz w:val="18"/>
              </w:rPr>
              <w:t>Isaías 41:10 — "Não tenha medo, pois estou com você"</w:t>
            </w:r>
          </w:p>
        </w:tc>
      </w:tr>
    </w:tbl>
    <w:p>
      <w:pPr>
        <w:spacing w:after="160" w:before="0"/>
      </w:pP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377952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Travesseirinho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79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/>
          <w:i/>
          <w:color w:val="999999"/>
          <w:sz w:val="15"/>
        </w:rPr>
        <w:t>Fig. 08 — Envelope Travesseiro — "Abraço Quentinho"  •  Inspiração: Travesseirinho / Almofadinha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07A5F"/>
          <w:left w:val="single" w:sz="4" w:space="0" w:color="E07A5F"/>
          <w:bottom w:val="single" w:sz="4" w:space="0" w:color="E07A5F"/>
          <w:right w:val="single" w:sz="4" w:space="0" w:color="E07A5F"/>
          <w:insideV w:val="single" w:sz="4" w:space="0" w:color="E07A5F"/>
        </w:tblBorders>
      </w:tblPr>
      <w:tblGrid>
        <w:gridCol w:w="6912"/>
        <w:gridCol w:w="2592"/>
      </w:tblGrid>
      <w:tr>
        <w:tc>
          <w:tcPr>
            <w:tcW w:type="dxa" w:w="5040"/>
            <w:shd w:val="clear" w:fill="FFFFFF"/>
          </w:tcPr>
          <w:p>
            <w:pPr>
              <w:spacing w:before="160" w:after="40"/>
            </w:pPr>
            <w:r>
              <w:rPr>
                <w:rFonts w:ascii="Calibri" w:hAnsi="Calibri"/>
                <w:b/>
                <w:color w:val="E07A5F"/>
                <w:sz w:val="24"/>
              </w:rPr>
              <w:t>IDEIA  09  —  Caixa Cubo 6×6 — "Tesouro"</w:t>
            </w:r>
          </w:p>
          <w:p>
            <w:pPr>
              <w:spacing w:after="120"/>
              <w:ind w:left="72"/>
            </w:pPr>
            <w:r>
              <w:rPr>
                <w:rFonts w:ascii="Calibri" w:hAnsi="Calibri"/>
                <w:color w:val="555555"/>
                <w:sz w:val="20"/>
              </w:rPr>
              <w:t>Cubo com tampa acetato, laço chanel e pérolas. Dentro: 1 Ferrero + versículo em mini pergaminho enrolado.</w:t>
            </w:r>
          </w:p>
          <w:p>
            <w:pPr>
              <w:spacing w:after="40"/>
              <w:ind w:left="72"/>
              <w:shd w:val="clear" w:fill="F7F3EE"/>
            </w:pPr>
            <w:r>
              <w:rPr>
                <w:b/>
                <w:color w:val="2E7D62"/>
                <w:sz w:val="18"/>
              </w:rPr>
              <w:t xml:space="preserve">Materiais: </w:t>
            </w:r>
            <w:r>
              <w:rPr>
                <w:color w:val="555555"/>
                <w:sz w:val="18"/>
              </w:rPr>
              <w:t>Papel 250g, acetato, pérola, Ferrero, pergaminho sulfite 60g</w:t>
            </w:r>
          </w:p>
          <w:p>
            <w:pPr>
              <w:spacing w:after="40"/>
              <w:ind w:left="72"/>
              <w:shd w:val="clear" w:fill="FFF8F0"/>
            </w:pPr>
            <w:r>
              <w:rPr>
                <w:b/>
                <w:color w:val="E07A5F"/>
                <w:sz w:val="18"/>
              </w:rPr>
              <w:t xml:space="preserve">Dica: </w:t>
            </w:r>
            <w:r>
              <w:rPr>
                <w:color w:val="555555"/>
                <w:sz w:val="18"/>
              </w:rPr>
              <w:t>Cole tampa acetato com fita dupla face transparente para acabamento limpo.</w:t>
            </w:r>
          </w:p>
          <w:p>
            <w:pPr>
              <w:spacing w:after="80"/>
              <w:ind w:left="72"/>
            </w:pPr>
            <w:r>
              <w:rPr>
                <w:b/>
                <w:color w:val="E07A5F"/>
                <w:sz w:val="16"/>
              </w:rPr>
              <w:t xml:space="preserve">↳ Inspiração: </w:t>
            </w:r>
            <w:r>
              <w:rPr>
                <w:i/>
                <w:color w:val="999999"/>
                <w:sz w:val="16"/>
              </w:rPr>
              <w:t>Cubo com visor / Caixa 6×6  •  Catálogo: wa.me/c/557183611110</w:t>
            </w:r>
          </w:p>
        </w:tc>
        <w:tc>
          <w:tcPr>
            <w:tcW w:type="dxa" w:w="5040"/>
            <w:shd w:val="clear" w:fill="F7F3EE"/>
          </w:tcPr>
          <w:p>
            <w:pPr>
              <w:spacing w:before="160" w:after="120"/>
              <w:jc w:val="center"/>
            </w:pPr>
            <w:r>
              <w:rPr>
                <w:b/>
                <w:color w:val="999999"/>
                <w:sz w:val="14"/>
              </w:rPr>
              <w:t>💰 CUSTO</w:t>
            </w:r>
          </w:p>
          <w:p>
            <w:pPr>
              <w:spacing w:after="160"/>
              <w:jc w:val="center"/>
            </w:pPr>
            <w:r>
              <w:rPr>
                <w:b/>
                <w:color w:val="E07A5F"/>
                <w:sz w:val="20"/>
              </w:rPr>
              <w:t>R$ 1,10 + R$ 1,50 (bombom)</w:t>
            </w:r>
          </w:p>
          <w:p>
            <w:pPr>
              <w:spacing w:after="40"/>
              <w:jc w:val="center"/>
            </w:pPr>
            <w:r>
              <w:rPr>
                <w:b/>
                <w:color w:val="999999"/>
                <w:sz w:val="14"/>
              </w:rPr>
              <w:t>⏱ PRODUÇÃO</w:t>
            </w:r>
          </w:p>
          <w:p>
            <w:pPr>
              <w:spacing w:after="160"/>
              <w:jc w:val="center"/>
            </w:pPr>
            <w:r>
              <w:rPr>
                <w:color w:val="1B2A24"/>
                <w:sz w:val="18"/>
              </w:rPr>
              <w:t>20 unid./hora</w:t>
              <w:br/>
              <w:t>★★☆ Médio</w:t>
            </w:r>
          </w:p>
          <w:p>
            <w:pPr>
              <w:spacing w:after="40"/>
              <w:jc w:val="center"/>
            </w:pPr>
            <w:r>
              <w:rPr>
                <w:b/>
                <w:color w:val="999999"/>
                <w:sz w:val="14"/>
              </w:rPr>
              <w:t>📖 TEXTO</w:t>
            </w:r>
          </w:p>
          <w:p>
            <w:pPr>
              <w:spacing w:after="80"/>
              <w:jc w:val="center"/>
            </w:pPr>
            <w:r>
              <w:rPr>
                <w:b/>
                <w:i/>
                <w:color w:val="8C6E54"/>
                <w:sz w:val="18"/>
              </w:rPr>
              <w:t>Mateus 6:21 — "Onde estiver seu tesouro, estará também seu coração"</w:t>
            </w:r>
          </w:p>
        </w:tc>
      </w:tr>
    </w:tbl>
    <w:p>
      <w:pPr>
        <w:spacing w:after="160" w:before="0"/>
      </w:pP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377952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Cubo_6×6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79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/>
          <w:i/>
          <w:color w:val="999999"/>
          <w:sz w:val="15"/>
        </w:rPr>
        <w:t>Fig. 09 — Caixa Cubo 6×6 — "Tesouro"  •  Inspiração: Cubo com visor / Caixa 6×6</w:t>
      </w: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fill="4EA88A"/>
          </w:tcPr>
          <w:p>
            <w:pPr>
              <w:spacing w:before="160" w:after="80"/>
              <w:jc w:val="center"/>
            </w:pPr>
            <w:r>
              <w:rPr>
                <w:b/>
                <w:color w:val="FFFFFF"/>
                <w:sz w:val="26"/>
              </w:rPr>
              <w:t>CATEGORIA 03  —  DOCES &amp; MIMOS QUENTINHOS</w:t>
            </w:r>
          </w:p>
          <w:p>
            <w:pPr>
              <w:spacing w:after="160"/>
              <w:jc w:val="center"/>
            </w:pPr>
            <w:r>
              <w:rPr>
                <w:i/>
                <w:color w:val="FFFFFF"/>
                <w:sz w:val="18"/>
              </w:rPr>
              <w:t>A cara do inverno lageano — sabor que acolhe e aquece</w:t>
            </w:r>
          </w:p>
        </w:tc>
      </w:tr>
    </w:tbl>
    <w:p>
      <w:pPr>
        <w:spacing w:after="200" w:before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4EA88A"/>
          <w:left w:val="single" w:sz="4" w:space="0" w:color="4EA88A"/>
          <w:bottom w:val="single" w:sz="4" w:space="0" w:color="4EA88A"/>
          <w:right w:val="single" w:sz="4" w:space="0" w:color="4EA88A"/>
          <w:insideV w:val="single" w:sz="4" w:space="0" w:color="4EA88A"/>
        </w:tblBorders>
      </w:tblPr>
      <w:tblGrid>
        <w:gridCol w:w="6912"/>
        <w:gridCol w:w="2592"/>
      </w:tblGrid>
      <w:tr>
        <w:tc>
          <w:tcPr>
            <w:tcW w:type="dxa" w:w="5040"/>
            <w:shd w:val="clear" w:fill="FFFFFF"/>
          </w:tcPr>
          <w:p>
            <w:pPr>
              <w:spacing w:before="160" w:after="40"/>
            </w:pPr>
            <w:r>
              <w:rPr>
                <w:rFonts w:ascii="Calibri" w:hAnsi="Calibri"/>
                <w:b/>
                <w:color w:val="4EA88A"/>
                <w:sz w:val="24"/>
              </w:rPr>
              <w:t>IDEIA  10  —  Solapa para Saquinho de Chá + Chocolate</w:t>
            </w:r>
          </w:p>
          <w:p>
            <w:pPr>
              <w:spacing w:after="120"/>
              <w:ind w:left="72"/>
            </w:pPr>
            <w:r>
              <w:rPr>
                <w:rFonts w:ascii="Calibri" w:hAnsi="Calibri"/>
                <w:color w:val="555555"/>
                <w:sz w:val="20"/>
              </w:rPr>
              <w:t>Solapa 9×12cm dobrada sobre saquinho zip com 2 chás + 1 chocolate 9g. Arte com araucárias e flocos de neve. CAMPEÃ DE LAGES!</w:t>
            </w:r>
          </w:p>
          <w:p>
            <w:pPr>
              <w:spacing w:after="40"/>
              <w:ind w:left="72"/>
              <w:shd w:val="clear" w:fill="F7F3EE"/>
            </w:pPr>
            <w:r>
              <w:rPr>
                <w:b/>
                <w:color w:val="2E7D62"/>
                <w:sz w:val="18"/>
              </w:rPr>
              <w:t xml:space="preserve">Materiais: </w:t>
            </w:r>
            <w:r>
              <w:rPr>
                <w:color w:val="555555"/>
                <w:sz w:val="18"/>
              </w:rPr>
              <w:t>Papel 180g, saquinho zip 7×10cm, chás, chocolate, grampeador</w:t>
            </w:r>
          </w:p>
          <w:p>
            <w:pPr>
              <w:spacing w:after="40"/>
              <w:ind w:left="72"/>
              <w:shd w:val="clear" w:fill="FFF8F0"/>
            </w:pPr>
            <w:r>
              <w:rPr>
                <w:b/>
                <w:color w:val="E07A5F"/>
                <w:sz w:val="18"/>
              </w:rPr>
              <w:t xml:space="preserve">Dica: </w:t>
            </w:r>
            <w:r>
              <w:rPr>
                <w:color w:val="555555"/>
                <w:sz w:val="18"/>
              </w:rPr>
              <w:t>Grampeie solapa no saquinho. Produza em série: 6 solapas por A4.</w:t>
            </w:r>
          </w:p>
          <w:p>
            <w:pPr>
              <w:spacing w:after="80"/>
              <w:ind w:left="72"/>
            </w:pPr>
            <w:r>
              <w:rPr>
                <w:b/>
                <w:color w:val="E07A5F"/>
                <w:sz w:val="16"/>
              </w:rPr>
              <w:t xml:space="preserve">↳ Inspiração: </w:t>
            </w:r>
            <w:r>
              <w:rPr>
                <w:i/>
                <w:color w:val="999999"/>
                <w:sz w:val="16"/>
              </w:rPr>
              <w:t>Solapa para Saco Transparente  •  Catálogo: wa.me/c/557183611110</w:t>
            </w:r>
          </w:p>
        </w:tc>
        <w:tc>
          <w:tcPr>
            <w:tcW w:type="dxa" w:w="5040"/>
            <w:shd w:val="clear" w:fill="F7F3EE"/>
          </w:tcPr>
          <w:p>
            <w:pPr>
              <w:spacing w:before="160" w:after="120"/>
              <w:jc w:val="center"/>
            </w:pPr>
            <w:r>
              <w:rPr>
                <w:b/>
                <w:color w:val="999999"/>
                <w:sz w:val="14"/>
              </w:rPr>
              <w:t>💰 CUSTO</w:t>
            </w:r>
          </w:p>
          <w:p>
            <w:pPr>
              <w:spacing w:after="160"/>
              <w:jc w:val="center"/>
            </w:pPr>
            <w:r>
              <w:rPr>
                <w:b/>
                <w:color w:val="4EA88A"/>
                <w:sz w:val="20"/>
              </w:rPr>
              <w:t>R$ 0,30 + R$ 0,90 (recheio)</w:t>
            </w:r>
          </w:p>
          <w:p>
            <w:pPr>
              <w:spacing w:after="40"/>
              <w:jc w:val="center"/>
            </w:pPr>
            <w:r>
              <w:rPr>
                <w:b/>
                <w:color w:val="999999"/>
                <w:sz w:val="14"/>
              </w:rPr>
              <w:t>⏱ PRODUÇÃO</w:t>
            </w:r>
          </w:p>
          <w:p>
            <w:pPr>
              <w:spacing w:after="160"/>
              <w:jc w:val="center"/>
            </w:pPr>
            <w:r>
              <w:rPr>
                <w:color w:val="1B2A24"/>
                <w:sz w:val="18"/>
              </w:rPr>
              <w:t>45 unid./hora</w:t>
              <w:br/>
              <w:t>★☆☆ Fácil</w:t>
            </w:r>
          </w:p>
          <w:p>
            <w:pPr>
              <w:spacing w:after="40"/>
              <w:jc w:val="center"/>
            </w:pPr>
            <w:r>
              <w:rPr>
                <w:b/>
                <w:color w:val="999999"/>
                <w:sz w:val="14"/>
              </w:rPr>
              <w:t>📖 TEXTO</w:t>
            </w:r>
          </w:p>
          <w:p>
            <w:pPr>
              <w:spacing w:after="80"/>
              <w:jc w:val="center"/>
            </w:pPr>
            <w:r>
              <w:rPr>
                <w:b/>
                <w:i/>
                <w:color w:val="8C6E54"/>
                <w:sz w:val="18"/>
              </w:rPr>
              <w:t>Provérbios 16:24 — "Palavras gentis são como favo de mel"</w:t>
            </w:r>
          </w:p>
        </w:tc>
      </w:tr>
    </w:tbl>
    <w:p>
      <w:pPr>
        <w:spacing w:after="160" w:before="0"/>
      </w:pP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377952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Solapa_Chá+Choc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79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/>
          <w:i/>
          <w:color w:val="999999"/>
          <w:sz w:val="15"/>
        </w:rPr>
        <w:t>Fig. 10 — Solapa para Saquinho de Chá + Chocolate  •  Inspiração: Solapa para Saco Transparente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4EA88A"/>
          <w:left w:val="single" w:sz="4" w:space="0" w:color="4EA88A"/>
          <w:bottom w:val="single" w:sz="4" w:space="0" w:color="4EA88A"/>
          <w:right w:val="single" w:sz="4" w:space="0" w:color="4EA88A"/>
          <w:insideV w:val="single" w:sz="4" w:space="0" w:color="4EA88A"/>
        </w:tblBorders>
      </w:tblPr>
      <w:tblGrid>
        <w:gridCol w:w="6912"/>
        <w:gridCol w:w="2592"/>
      </w:tblGrid>
      <w:tr>
        <w:tc>
          <w:tcPr>
            <w:tcW w:type="dxa" w:w="5040"/>
            <w:shd w:val="clear" w:fill="FFFFFF"/>
          </w:tcPr>
          <w:p>
            <w:pPr>
              <w:spacing w:before="160" w:after="40"/>
            </w:pPr>
            <w:r>
              <w:rPr>
                <w:rFonts w:ascii="Calibri" w:hAnsi="Calibri"/>
                <w:b/>
                <w:color w:val="4EA88A"/>
                <w:sz w:val="24"/>
              </w:rPr>
              <w:t>IDEIA  11  —  Rótulo para Pirulito — "Alegria"</w:t>
            </w:r>
          </w:p>
          <w:p>
            <w:pPr>
              <w:spacing w:after="120"/>
              <w:ind w:left="72"/>
            </w:pPr>
            <w:r>
              <w:rPr>
                <w:rFonts w:ascii="Calibri" w:hAnsi="Calibri"/>
                <w:color w:val="555555"/>
                <w:sz w:val="20"/>
              </w:rPr>
              <w:t>Rótulo circular 7cm com abas para pirulito pop, tema balão + nuvem. Verso com Romanos 12:12. Crianças amam!</w:t>
            </w:r>
          </w:p>
          <w:p>
            <w:pPr>
              <w:spacing w:after="40"/>
              <w:ind w:left="72"/>
              <w:shd w:val="clear" w:fill="F7F3EE"/>
            </w:pPr>
            <w:r>
              <w:rPr>
                <w:b/>
                <w:color w:val="2E7D62"/>
                <w:sz w:val="18"/>
              </w:rPr>
              <w:t xml:space="preserve">Materiais: </w:t>
            </w:r>
            <w:r>
              <w:rPr>
                <w:color w:val="555555"/>
                <w:sz w:val="18"/>
              </w:rPr>
              <w:t>Papel fotográfico 180g, pirulito pop, fita dupla face</w:t>
            </w:r>
          </w:p>
          <w:p>
            <w:pPr>
              <w:spacing w:after="40"/>
              <w:ind w:left="72"/>
              <w:shd w:val="clear" w:fill="FFF8F0"/>
            </w:pPr>
            <w:r>
              <w:rPr>
                <w:b/>
                <w:color w:val="E07A5F"/>
                <w:sz w:val="18"/>
              </w:rPr>
              <w:t xml:space="preserve">Dica: </w:t>
            </w:r>
            <w:r>
              <w:rPr>
                <w:color w:val="555555"/>
                <w:sz w:val="18"/>
              </w:rPr>
              <w:t>Fure centro com estilete para haste. Corte circular com perforador 7cm.</w:t>
            </w:r>
          </w:p>
          <w:p>
            <w:pPr>
              <w:spacing w:after="80"/>
              <w:ind w:left="72"/>
            </w:pPr>
            <w:r>
              <w:rPr>
                <w:b/>
                <w:color w:val="E07A5F"/>
                <w:sz w:val="16"/>
              </w:rPr>
              <w:t xml:space="preserve">↳ Inspiração: </w:t>
            </w:r>
            <w:r>
              <w:rPr>
                <w:i/>
                <w:color w:val="999999"/>
                <w:sz w:val="16"/>
              </w:rPr>
              <w:t>Rótulo Pirulito  •  Catálogo: wa.me/c/557183611110</w:t>
            </w:r>
          </w:p>
        </w:tc>
        <w:tc>
          <w:tcPr>
            <w:tcW w:type="dxa" w:w="5040"/>
            <w:shd w:val="clear" w:fill="F7F3EE"/>
          </w:tcPr>
          <w:p>
            <w:pPr>
              <w:spacing w:before="160" w:after="120"/>
              <w:jc w:val="center"/>
            </w:pPr>
            <w:r>
              <w:rPr>
                <w:b/>
                <w:color w:val="999999"/>
                <w:sz w:val="14"/>
              </w:rPr>
              <w:t>💰 CUSTO</w:t>
            </w:r>
          </w:p>
          <w:p>
            <w:pPr>
              <w:spacing w:after="160"/>
              <w:jc w:val="center"/>
            </w:pPr>
            <w:r>
              <w:rPr>
                <w:b/>
                <w:color w:val="4EA88A"/>
                <w:sz w:val="20"/>
              </w:rPr>
              <w:t>R$ 0,15 + R$ 0,40 (pirulito)</w:t>
            </w:r>
          </w:p>
          <w:p>
            <w:pPr>
              <w:spacing w:after="40"/>
              <w:jc w:val="center"/>
            </w:pPr>
            <w:r>
              <w:rPr>
                <w:b/>
                <w:color w:val="999999"/>
                <w:sz w:val="14"/>
              </w:rPr>
              <w:t>⏱ PRODUÇÃO</w:t>
            </w:r>
          </w:p>
          <w:p>
            <w:pPr>
              <w:spacing w:after="160"/>
              <w:jc w:val="center"/>
            </w:pPr>
            <w:r>
              <w:rPr>
                <w:color w:val="1B2A24"/>
                <w:sz w:val="18"/>
              </w:rPr>
              <w:t>60 unid./hora</w:t>
              <w:br/>
              <w:t>★☆☆ Fácil</w:t>
            </w:r>
          </w:p>
          <w:p>
            <w:pPr>
              <w:spacing w:after="40"/>
              <w:jc w:val="center"/>
            </w:pPr>
            <w:r>
              <w:rPr>
                <w:b/>
                <w:color w:val="999999"/>
                <w:sz w:val="14"/>
              </w:rPr>
              <w:t>📖 TEXTO</w:t>
            </w:r>
          </w:p>
          <w:p>
            <w:pPr>
              <w:spacing w:after="80"/>
              <w:jc w:val="center"/>
            </w:pPr>
            <w:r>
              <w:rPr>
                <w:b/>
                <w:i/>
                <w:color w:val="8C6E54"/>
                <w:sz w:val="18"/>
              </w:rPr>
              <w:t>Romanos 12:12 — "Alegrem-se na esperança"</w:t>
            </w:r>
          </w:p>
        </w:tc>
      </w:tr>
    </w:tbl>
    <w:p>
      <w:pPr>
        <w:spacing w:after="160" w:before="0"/>
      </w:pP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377952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Rótulo_Pirulito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79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/>
          <w:i/>
          <w:color w:val="999999"/>
          <w:sz w:val="15"/>
        </w:rPr>
        <w:t>Fig. 11 — Rótulo para Pirulito — "Alegria"  •  Inspiração: Rótulo Pirulito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4EA88A"/>
          <w:left w:val="single" w:sz="4" w:space="0" w:color="4EA88A"/>
          <w:bottom w:val="single" w:sz="4" w:space="0" w:color="4EA88A"/>
          <w:right w:val="single" w:sz="4" w:space="0" w:color="4EA88A"/>
          <w:insideV w:val="single" w:sz="4" w:space="0" w:color="4EA88A"/>
        </w:tblBorders>
      </w:tblPr>
      <w:tblGrid>
        <w:gridCol w:w="6912"/>
        <w:gridCol w:w="2592"/>
      </w:tblGrid>
      <w:tr>
        <w:tc>
          <w:tcPr>
            <w:tcW w:type="dxa" w:w="5040"/>
            <w:shd w:val="clear" w:fill="FFFFFF"/>
          </w:tcPr>
          <w:p>
            <w:pPr>
              <w:spacing w:before="160" w:after="40"/>
            </w:pPr>
            <w:r>
              <w:rPr>
                <w:rFonts w:ascii="Calibri" w:hAnsi="Calibri"/>
                <w:b/>
                <w:color w:val="4EA88A"/>
                <w:sz w:val="24"/>
              </w:rPr>
              <w:t>IDEIA  12  —  Porta Bis Duplo — "Forte Abraço"</w:t>
            </w:r>
          </w:p>
          <w:p>
            <w:pPr>
              <w:spacing w:after="120"/>
              <w:ind w:left="72"/>
            </w:pPr>
            <w:r>
              <w:rPr>
                <w:rFonts w:ascii="Calibri" w:hAnsi="Calibri"/>
                <w:color w:val="555555"/>
                <w:sz w:val="20"/>
              </w:rPr>
              <w:t>Luva para 2 bis com tag "Um abraço quentinho para aquecer seu dia". Arte em tons terrosos. 6 por folha.</w:t>
            </w:r>
          </w:p>
          <w:p>
            <w:pPr>
              <w:spacing w:after="40"/>
              <w:ind w:left="72"/>
              <w:shd w:val="clear" w:fill="F7F3EE"/>
            </w:pPr>
            <w:r>
              <w:rPr>
                <w:b/>
                <w:color w:val="2E7D62"/>
                <w:sz w:val="18"/>
              </w:rPr>
              <w:t xml:space="preserve">Materiais: </w:t>
            </w:r>
            <w:r>
              <w:rPr>
                <w:color w:val="555555"/>
                <w:sz w:val="18"/>
              </w:rPr>
              <w:t>Papel 180g, 2 bis, cola bastão</w:t>
            </w:r>
          </w:p>
          <w:p>
            <w:pPr>
              <w:spacing w:after="40"/>
              <w:ind w:left="72"/>
              <w:shd w:val="clear" w:fill="FFF8F0"/>
            </w:pPr>
            <w:r>
              <w:rPr>
                <w:b/>
                <w:color w:val="E07A5F"/>
                <w:sz w:val="18"/>
              </w:rPr>
              <w:t xml:space="preserve">Dica: </w:t>
            </w:r>
            <w:r>
              <w:rPr>
                <w:color w:val="555555"/>
                <w:sz w:val="18"/>
              </w:rPr>
              <w:t>Dobra simples em U. Use régua para vinco perfeito.</w:t>
            </w:r>
          </w:p>
          <w:p>
            <w:pPr>
              <w:spacing w:after="80"/>
              <w:ind w:left="72"/>
            </w:pPr>
            <w:r>
              <w:rPr>
                <w:b/>
                <w:color w:val="E07A5F"/>
                <w:sz w:val="16"/>
              </w:rPr>
              <w:t xml:space="preserve">↳ Inspiração: </w:t>
            </w:r>
            <w:r>
              <w:rPr>
                <w:i/>
                <w:color w:val="999999"/>
                <w:sz w:val="16"/>
              </w:rPr>
              <w:t>Porta Bis  •  Catálogo: wa.me/c/557183611110</w:t>
            </w:r>
          </w:p>
        </w:tc>
        <w:tc>
          <w:tcPr>
            <w:tcW w:type="dxa" w:w="5040"/>
            <w:shd w:val="clear" w:fill="F7F3EE"/>
          </w:tcPr>
          <w:p>
            <w:pPr>
              <w:spacing w:before="160" w:after="120"/>
              <w:jc w:val="center"/>
            </w:pPr>
            <w:r>
              <w:rPr>
                <w:b/>
                <w:color w:val="999999"/>
                <w:sz w:val="14"/>
              </w:rPr>
              <w:t>💰 CUSTO</w:t>
            </w:r>
          </w:p>
          <w:p>
            <w:pPr>
              <w:spacing w:after="160"/>
              <w:jc w:val="center"/>
            </w:pPr>
            <w:r>
              <w:rPr>
                <w:b/>
                <w:color w:val="4EA88A"/>
                <w:sz w:val="20"/>
              </w:rPr>
              <w:t>R$ 0,25 + R$ 1,00 (bis)</w:t>
            </w:r>
          </w:p>
          <w:p>
            <w:pPr>
              <w:spacing w:after="40"/>
              <w:jc w:val="center"/>
            </w:pPr>
            <w:r>
              <w:rPr>
                <w:b/>
                <w:color w:val="999999"/>
                <w:sz w:val="14"/>
              </w:rPr>
              <w:t>⏱ PRODUÇÃO</w:t>
            </w:r>
          </w:p>
          <w:p>
            <w:pPr>
              <w:spacing w:after="160"/>
              <w:jc w:val="center"/>
            </w:pPr>
            <w:r>
              <w:rPr>
                <w:color w:val="1B2A24"/>
                <w:sz w:val="18"/>
              </w:rPr>
              <w:t>50 unid./hora</w:t>
              <w:br/>
              <w:t>★☆☆ Fácil</w:t>
            </w:r>
          </w:p>
          <w:p>
            <w:pPr>
              <w:spacing w:after="40"/>
              <w:jc w:val="center"/>
            </w:pPr>
            <w:r>
              <w:rPr>
                <w:b/>
                <w:color w:val="999999"/>
                <w:sz w:val="14"/>
              </w:rPr>
              <w:t>📖 TEXTO</w:t>
            </w:r>
          </w:p>
          <w:p>
            <w:pPr>
              <w:spacing w:after="80"/>
              <w:jc w:val="center"/>
            </w:pPr>
            <w:r>
              <w:rPr>
                <w:b/>
                <w:i/>
                <w:color w:val="8C6E54"/>
                <w:sz w:val="18"/>
              </w:rPr>
              <w:t>1 Tessalonicenses 5:11 — "Encorajem-se mutuamente"</w:t>
            </w:r>
          </w:p>
        </w:tc>
      </w:tr>
    </w:tbl>
    <w:p>
      <w:pPr>
        <w:spacing w:after="160" w:before="0"/>
      </w:pP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377952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Porta_Bis_Duplo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79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/>
          <w:i/>
          <w:color w:val="999999"/>
          <w:sz w:val="15"/>
        </w:rPr>
        <w:t>Fig. 12 — Porta Bis Duplo — "Forte Abraço"  •  Inspiração: Porta Bis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4EA88A"/>
          <w:left w:val="single" w:sz="4" w:space="0" w:color="4EA88A"/>
          <w:bottom w:val="single" w:sz="4" w:space="0" w:color="4EA88A"/>
          <w:right w:val="single" w:sz="4" w:space="0" w:color="4EA88A"/>
          <w:insideV w:val="single" w:sz="4" w:space="0" w:color="4EA88A"/>
        </w:tblBorders>
      </w:tblPr>
      <w:tblGrid>
        <w:gridCol w:w="6912"/>
        <w:gridCol w:w="2592"/>
      </w:tblGrid>
      <w:tr>
        <w:tc>
          <w:tcPr>
            <w:tcW w:type="dxa" w:w="5040"/>
            <w:shd w:val="clear" w:fill="FFFFFF"/>
          </w:tcPr>
          <w:p>
            <w:pPr>
              <w:spacing w:before="160" w:after="40"/>
            </w:pPr>
            <w:r>
              <w:rPr>
                <w:rFonts w:ascii="Calibri" w:hAnsi="Calibri"/>
                <w:b/>
                <w:color w:val="4EA88A"/>
                <w:sz w:val="24"/>
              </w:rPr>
              <w:t>IDEIA  13  —  Tag para Garrafinha 200ml — "Água da Vida"</w:t>
            </w:r>
          </w:p>
          <w:p>
            <w:pPr>
              <w:spacing w:after="120"/>
              <w:ind w:left="72"/>
            </w:pPr>
            <w:r>
              <w:rPr>
                <w:rFonts w:ascii="Calibri" w:hAnsi="Calibri"/>
                <w:color w:val="555555"/>
                <w:sz w:val="20"/>
              </w:rPr>
              <w:t>Faixa 20×4cm para envolver garrafinha. Para feira e calçadão. Mensagem sobre "água que dá vida".</w:t>
            </w:r>
          </w:p>
          <w:p>
            <w:pPr>
              <w:spacing w:after="40"/>
              <w:ind w:left="72"/>
              <w:shd w:val="clear" w:fill="F7F3EE"/>
            </w:pPr>
            <w:r>
              <w:rPr>
                <w:b/>
                <w:color w:val="2E7D62"/>
                <w:sz w:val="18"/>
              </w:rPr>
              <w:t xml:space="preserve">Materiais: </w:t>
            </w:r>
            <w:r>
              <w:rPr>
                <w:color w:val="555555"/>
                <w:sz w:val="18"/>
              </w:rPr>
              <w:t>Papel Couchê 180g, garrafa 200ml, fita dupla face</w:t>
            </w:r>
          </w:p>
          <w:p>
            <w:pPr>
              <w:spacing w:after="40"/>
              <w:ind w:left="72"/>
              <w:shd w:val="clear" w:fill="FFF8F0"/>
            </w:pPr>
            <w:r>
              <w:rPr>
                <w:b/>
                <w:color w:val="E07A5F"/>
                <w:sz w:val="18"/>
              </w:rPr>
              <w:t xml:space="preserve">Dica: </w:t>
            </w:r>
            <w:r>
              <w:rPr>
                <w:color w:val="555555"/>
                <w:sz w:val="18"/>
              </w:rPr>
              <w:t>Imprima 5 tiras por A4. Envolva e fixe com pingo de cola quente.</w:t>
            </w:r>
          </w:p>
          <w:p>
            <w:pPr>
              <w:spacing w:after="80"/>
              <w:ind w:left="72"/>
            </w:pPr>
            <w:r>
              <w:rPr>
                <w:b/>
                <w:color w:val="E07A5F"/>
                <w:sz w:val="16"/>
              </w:rPr>
              <w:t xml:space="preserve">↳ Inspiração: </w:t>
            </w:r>
            <w:r>
              <w:rPr>
                <w:i/>
                <w:color w:val="999999"/>
                <w:sz w:val="16"/>
              </w:rPr>
              <w:t>Faixa / Cinta para garrafa e latinha  •  Catálogo: wa.me/c/557183611110</w:t>
            </w:r>
          </w:p>
        </w:tc>
        <w:tc>
          <w:tcPr>
            <w:tcW w:type="dxa" w:w="5040"/>
            <w:shd w:val="clear" w:fill="F7F3EE"/>
          </w:tcPr>
          <w:p>
            <w:pPr>
              <w:spacing w:before="160" w:after="120"/>
              <w:jc w:val="center"/>
            </w:pPr>
            <w:r>
              <w:rPr>
                <w:b/>
                <w:color w:val="999999"/>
                <w:sz w:val="14"/>
              </w:rPr>
              <w:t>💰 CUSTO</w:t>
            </w:r>
          </w:p>
          <w:p>
            <w:pPr>
              <w:spacing w:after="160"/>
              <w:jc w:val="center"/>
            </w:pPr>
            <w:r>
              <w:rPr>
                <w:b/>
                <w:color w:val="4EA88A"/>
                <w:sz w:val="20"/>
              </w:rPr>
              <w:t>R$ 0,20 + R$ 0,65 (água)</w:t>
            </w:r>
          </w:p>
          <w:p>
            <w:pPr>
              <w:spacing w:after="40"/>
              <w:jc w:val="center"/>
            </w:pPr>
            <w:r>
              <w:rPr>
                <w:b/>
                <w:color w:val="999999"/>
                <w:sz w:val="14"/>
              </w:rPr>
              <w:t>⏱ PRODUÇÃO</w:t>
            </w:r>
          </w:p>
          <w:p>
            <w:pPr>
              <w:spacing w:after="160"/>
              <w:jc w:val="center"/>
            </w:pPr>
            <w:r>
              <w:rPr>
                <w:color w:val="1B2A24"/>
                <w:sz w:val="18"/>
              </w:rPr>
              <w:t>55 unid./hora</w:t>
              <w:br/>
              <w:t>★☆☆ Fácil</w:t>
            </w:r>
          </w:p>
          <w:p>
            <w:pPr>
              <w:spacing w:after="40"/>
              <w:jc w:val="center"/>
            </w:pPr>
            <w:r>
              <w:rPr>
                <w:b/>
                <w:color w:val="999999"/>
                <w:sz w:val="14"/>
              </w:rPr>
              <w:t>📖 TEXTO</w:t>
            </w:r>
          </w:p>
          <w:p>
            <w:pPr>
              <w:spacing w:after="80"/>
              <w:jc w:val="center"/>
            </w:pPr>
            <w:r>
              <w:rPr>
                <w:b/>
                <w:i/>
                <w:color w:val="8C6E54"/>
                <w:sz w:val="18"/>
              </w:rPr>
              <w:t>João 4:14 — "Quem beber da água que eu der não terá mais sede"</w:t>
            </w:r>
          </w:p>
        </w:tc>
      </w:tr>
    </w:tbl>
    <w:p>
      <w:pPr>
        <w:spacing w:after="160" w:before="0"/>
      </w:pP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377952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_Faixa_Garrafinha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79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/>
          <w:i/>
          <w:color w:val="999999"/>
          <w:sz w:val="15"/>
        </w:rPr>
        <w:t>Fig. 13 — Tag para Garrafinha 200ml — "Água da Vida"  •  Inspiração: Faixa / Cinta para garrafa e latinha</w:t>
      </w: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fill="8C6E54"/>
          </w:tcPr>
          <w:p>
            <w:pPr>
              <w:spacing w:before="160" w:after="80"/>
              <w:jc w:val="center"/>
            </w:pPr>
            <w:r>
              <w:rPr>
                <w:b/>
                <w:color w:val="FFFFFF"/>
                <w:sz w:val="26"/>
              </w:rPr>
              <w:t>CATEGORIA 04  —  PAPELARIA CRIATIVA &amp; UTILITÁRIOS</w:t>
            </w:r>
          </w:p>
          <w:p>
            <w:pPr>
              <w:spacing w:after="160"/>
              <w:jc w:val="center"/>
            </w:pPr>
            <w:r>
              <w:rPr>
                <w:i/>
                <w:color w:val="FFFFFF"/>
                <w:sz w:val="18"/>
              </w:rPr>
              <w:t>Lembrança que dura meses e acompanha leitura e estudo</w:t>
            </w:r>
          </w:p>
        </w:tc>
      </w:tr>
    </w:tbl>
    <w:p>
      <w:pPr>
        <w:spacing w:after="200" w:before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8C6E54"/>
          <w:left w:val="single" w:sz="4" w:space="0" w:color="8C6E54"/>
          <w:bottom w:val="single" w:sz="4" w:space="0" w:color="8C6E54"/>
          <w:right w:val="single" w:sz="4" w:space="0" w:color="8C6E54"/>
          <w:insideV w:val="single" w:sz="4" w:space="0" w:color="8C6E54"/>
        </w:tblBorders>
      </w:tblPr>
      <w:tblGrid>
        <w:gridCol w:w="6912"/>
        <w:gridCol w:w="2592"/>
      </w:tblGrid>
      <w:tr>
        <w:tc>
          <w:tcPr>
            <w:tcW w:type="dxa" w:w="5040"/>
            <w:shd w:val="clear" w:fill="FFFFFF"/>
          </w:tcPr>
          <w:p>
            <w:pPr>
              <w:spacing w:before="160" w:after="40"/>
            </w:pPr>
            <w:r>
              <w:rPr>
                <w:rFonts w:ascii="Calibri" w:hAnsi="Calibri"/>
                <w:b/>
                <w:color w:val="8C6E54"/>
                <w:sz w:val="24"/>
              </w:rPr>
              <w:t>IDEIA  14  —  Bloquinho 7×10cm — "Anotações da Leitura"</w:t>
            </w:r>
          </w:p>
          <w:p>
            <w:pPr>
              <w:spacing w:after="120"/>
              <w:ind w:left="72"/>
            </w:pPr>
            <w:r>
              <w:rPr>
                <w:rFonts w:ascii="Calibri" w:hAnsi="Calibri"/>
                <w:color w:val="555555"/>
                <w:sz w:val="20"/>
              </w:rPr>
              <w:t>Bloquinho com capa 300g (arte araucária) + 20 folhas sulfite 75g + mini lápis. Para moradores anotarem textos bíblicos.</w:t>
            </w:r>
          </w:p>
          <w:p>
            <w:pPr>
              <w:spacing w:after="40"/>
              <w:ind w:left="72"/>
              <w:shd w:val="clear" w:fill="F7F3EE"/>
            </w:pPr>
            <w:r>
              <w:rPr>
                <w:b/>
                <w:color w:val="2E7D62"/>
                <w:sz w:val="18"/>
              </w:rPr>
              <w:t xml:space="preserve">Materiais: </w:t>
            </w:r>
            <w:r>
              <w:rPr>
                <w:color w:val="555555"/>
                <w:sz w:val="18"/>
              </w:rPr>
              <w:t>Capa couchê 300g, miolo sulfite, grampo saddle, mini lápis, elástico</w:t>
            </w:r>
          </w:p>
          <w:p>
            <w:pPr>
              <w:spacing w:after="40"/>
              <w:ind w:left="72"/>
              <w:shd w:val="clear" w:fill="FFF8F0"/>
            </w:pPr>
            <w:r>
              <w:rPr>
                <w:b/>
                <w:color w:val="E07A5F"/>
                <w:sz w:val="18"/>
              </w:rPr>
              <w:t xml:space="preserve">Dica: </w:t>
            </w:r>
            <w:r>
              <w:rPr>
                <w:color w:val="555555"/>
                <w:sz w:val="18"/>
              </w:rPr>
              <w:t>Imprima capa em A4 (4 por folha), miolo dobrado e grampeado. Furador para elástico.</w:t>
            </w:r>
          </w:p>
          <w:p>
            <w:pPr>
              <w:spacing w:after="80"/>
              <w:ind w:left="72"/>
            </w:pPr>
            <w:r>
              <w:rPr>
                <w:b/>
                <w:color w:val="E07A5F"/>
                <w:sz w:val="16"/>
              </w:rPr>
              <w:t xml:space="preserve">↳ Inspiração: </w:t>
            </w:r>
            <w:r>
              <w:rPr>
                <w:i/>
                <w:color w:val="999999"/>
                <w:sz w:val="16"/>
              </w:rPr>
              <w:t>Bloquinhos / Card com lápis  •  Catálogo: wa.me/c/557183611110</w:t>
            </w:r>
          </w:p>
        </w:tc>
        <w:tc>
          <w:tcPr>
            <w:tcW w:type="dxa" w:w="5040"/>
            <w:shd w:val="clear" w:fill="F7F3EE"/>
          </w:tcPr>
          <w:p>
            <w:pPr>
              <w:spacing w:before="160" w:after="120"/>
              <w:jc w:val="center"/>
            </w:pPr>
            <w:r>
              <w:rPr>
                <w:b/>
                <w:color w:val="999999"/>
                <w:sz w:val="14"/>
              </w:rPr>
              <w:t>💰 CUSTO</w:t>
            </w:r>
          </w:p>
          <w:p>
            <w:pPr>
              <w:spacing w:after="160"/>
              <w:jc w:val="center"/>
            </w:pPr>
            <w:r>
              <w:rPr>
                <w:b/>
                <w:color w:val="8C6E54"/>
                <w:sz w:val="20"/>
              </w:rPr>
              <w:t>R$ 0,85 (sem lápis) / R$ 1,60 (com lápis)</w:t>
            </w:r>
          </w:p>
          <w:p>
            <w:pPr>
              <w:spacing w:after="40"/>
              <w:jc w:val="center"/>
            </w:pPr>
            <w:r>
              <w:rPr>
                <w:b/>
                <w:color w:val="999999"/>
                <w:sz w:val="14"/>
              </w:rPr>
              <w:t>⏱ PRODUÇÃO</w:t>
            </w:r>
          </w:p>
          <w:p>
            <w:pPr>
              <w:spacing w:after="160"/>
              <w:jc w:val="center"/>
            </w:pPr>
            <w:r>
              <w:rPr>
                <w:color w:val="1B2A24"/>
                <w:sz w:val="18"/>
              </w:rPr>
              <w:t>15 unid./hora</w:t>
              <w:br/>
              <w:t>★★★ Avançado</w:t>
            </w:r>
          </w:p>
          <w:p>
            <w:pPr>
              <w:spacing w:after="40"/>
              <w:jc w:val="center"/>
            </w:pPr>
            <w:r>
              <w:rPr>
                <w:b/>
                <w:color w:val="999999"/>
                <w:sz w:val="14"/>
              </w:rPr>
              <w:t>📖 TEXTO</w:t>
            </w:r>
          </w:p>
          <w:p>
            <w:pPr>
              <w:spacing w:after="80"/>
              <w:jc w:val="center"/>
            </w:pPr>
            <w:r>
              <w:rPr>
                <w:b/>
                <w:i/>
                <w:color w:val="8C6E54"/>
                <w:sz w:val="18"/>
              </w:rPr>
              <w:t>Salmo 119:105 — "Tua palavra é lâmpada para os meus pés"</w:t>
            </w:r>
          </w:p>
        </w:tc>
      </w:tr>
    </w:tbl>
    <w:p>
      <w:pPr>
        <w:spacing w:after="160" w:before="0"/>
      </w:pP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377952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_Bloquinho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79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/>
          <w:i/>
          <w:color w:val="999999"/>
          <w:sz w:val="15"/>
        </w:rPr>
        <w:t>Fig. 14 — Bloquinho 7×10cm — "Anotações da Leitura"  •  Inspiração: Bloquinhos / Card com lápis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8C6E54"/>
          <w:left w:val="single" w:sz="4" w:space="0" w:color="8C6E54"/>
          <w:bottom w:val="single" w:sz="4" w:space="0" w:color="8C6E54"/>
          <w:right w:val="single" w:sz="4" w:space="0" w:color="8C6E54"/>
          <w:insideV w:val="single" w:sz="4" w:space="0" w:color="8C6E54"/>
        </w:tblBorders>
      </w:tblPr>
      <w:tblGrid>
        <w:gridCol w:w="6912"/>
        <w:gridCol w:w="2592"/>
      </w:tblGrid>
      <w:tr>
        <w:tc>
          <w:tcPr>
            <w:tcW w:type="dxa" w:w="5040"/>
            <w:shd w:val="clear" w:fill="FFFFFF"/>
          </w:tcPr>
          <w:p>
            <w:pPr>
              <w:spacing w:before="160" w:after="40"/>
            </w:pPr>
            <w:r>
              <w:rPr>
                <w:rFonts w:ascii="Calibri" w:hAnsi="Calibri"/>
                <w:b/>
                <w:color w:val="8C6E54"/>
                <w:sz w:val="24"/>
              </w:rPr>
              <w:t>IDEIA  15  —  Sachê Perfumado — "Bom Perfume"</w:t>
            </w:r>
          </w:p>
          <w:p>
            <w:pPr>
              <w:spacing w:after="120"/>
              <w:ind w:left="72"/>
            </w:pPr>
            <w:r>
              <w:rPr>
                <w:rFonts w:ascii="Calibri" w:hAnsi="Calibri"/>
                <w:color w:val="555555"/>
                <w:sz w:val="20"/>
              </w:rPr>
              <w:t>Envelope 9×12cm com sachê de sagu aromatizado ou sabonete mini 15g + tag "Seja o bom perfume de Cristo". Fica na gaveta.</w:t>
            </w:r>
          </w:p>
          <w:p>
            <w:pPr>
              <w:spacing w:after="40"/>
              <w:ind w:left="72"/>
              <w:shd w:val="clear" w:fill="F7F3EE"/>
            </w:pPr>
            <w:r>
              <w:rPr>
                <w:b/>
                <w:color w:val="2E7D62"/>
                <w:sz w:val="18"/>
              </w:rPr>
              <w:t xml:space="preserve">Materiais: </w:t>
            </w:r>
            <w:r>
              <w:rPr>
                <w:color w:val="555555"/>
                <w:sz w:val="18"/>
              </w:rPr>
              <w:t>Papel 180g perolizado, sachê TNT 7×9cm, essência lavanda, sabonete</w:t>
            </w:r>
          </w:p>
          <w:p>
            <w:pPr>
              <w:spacing w:after="40"/>
              <w:ind w:left="72"/>
              <w:shd w:val="clear" w:fill="FFF8F0"/>
            </w:pPr>
            <w:r>
              <w:rPr>
                <w:b/>
                <w:color w:val="E07A5F"/>
                <w:sz w:val="18"/>
              </w:rPr>
              <w:t xml:space="preserve">Dica: </w:t>
            </w:r>
            <w:r>
              <w:rPr>
                <w:color w:val="555555"/>
                <w:sz w:val="18"/>
              </w:rPr>
              <w:t>Costure sachê TNT com máquina ou cola quente. Pingue 5 gotas de essência.</w:t>
            </w:r>
          </w:p>
          <w:p>
            <w:pPr>
              <w:spacing w:after="80"/>
              <w:ind w:left="72"/>
            </w:pPr>
            <w:r>
              <w:rPr>
                <w:b/>
                <w:color w:val="E07A5F"/>
                <w:sz w:val="16"/>
              </w:rPr>
              <w:t xml:space="preserve">↳ Inspiração: </w:t>
            </w:r>
            <w:r>
              <w:rPr>
                <w:i/>
                <w:color w:val="999999"/>
                <w:sz w:val="16"/>
              </w:rPr>
              <w:t>Envelope com sachê / Sabonete  •  Catálogo: wa.me/c/557183611110</w:t>
            </w:r>
          </w:p>
        </w:tc>
        <w:tc>
          <w:tcPr>
            <w:tcW w:type="dxa" w:w="5040"/>
            <w:shd w:val="clear" w:fill="F7F3EE"/>
          </w:tcPr>
          <w:p>
            <w:pPr>
              <w:spacing w:before="160" w:after="120"/>
              <w:jc w:val="center"/>
            </w:pPr>
            <w:r>
              <w:rPr>
                <w:b/>
                <w:color w:val="999999"/>
                <w:sz w:val="14"/>
              </w:rPr>
              <w:t>💰 CUSTO</w:t>
            </w:r>
          </w:p>
          <w:p>
            <w:pPr>
              <w:spacing w:after="160"/>
              <w:jc w:val="center"/>
            </w:pPr>
            <w:r>
              <w:rPr>
                <w:b/>
                <w:color w:val="8C6E54"/>
                <w:sz w:val="20"/>
              </w:rPr>
              <w:t>R$ 0,70 + R$ 0,90 (sabonete)</w:t>
            </w:r>
          </w:p>
          <w:p>
            <w:pPr>
              <w:spacing w:after="40"/>
              <w:jc w:val="center"/>
            </w:pPr>
            <w:r>
              <w:rPr>
                <w:b/>
                <w:color w:val="999999"/>
                <w:sz w:val="14"/>
              </w:rPr>
              <w:t>⏱ PRODUÇÃO</w:t>
            </w:r>
          </w:p>
          <w:p>
            <w:pPr>
              <w:spacing w:after="160"/>
              <w:jc w:val="center"/>
            </w:pPr>
            <w:r>
              <w:rPr>
                <w:color w:val="1B2A24"/>
                <w:sz w:val="18"/>
              </w:rPr>
              <w:t>30 unid./hora</w:t>
              <w:br/>
              <w:t>★☆☆ Fácil</w:t>
            </w:r>
          </w:p>
          <w:p>
            <w:pPr>
              <w:spacing w:after="40"/>
              <w:jc w:val="center"/>
            </w:pPr>
            <w:r>
              <w:rPr>
                <w:b/>
                <w:color w:val="999999"/>
                <w:sz w:val="14"/>
              </w:rPr>
              <w:t>📖 TEXTO</w:t>
            </w:r>
          </w:p>
          <w:p>
            <w:pPr>
              <w:spacing w:after="80"/>
              <w:jc w:val="center"/>
            </w:pPr>
            <w:r>
              <w:rPr>
                <w:b/>
                <w:i/>
                <w:color w:val="8C6E54"/>
                <w:sz w:val="18"/>
              </w:rPr>
              <w:t>2 Coríntios 2:15 — "Somos o bom perfume de Cristo"</w:t>
            </w:r>
          </w:p>
        </w:tc>
      </w:tr>
    </w:tbl>
    <w:p>
      <w:pPr>
        <w:spacing w:after="160" w:before="0"/>
      </w:pP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377952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_Sachê_Perfumado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79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/>
          <w:i/>
          <w:color w:val="999999"/>
          <w:sz w:val="15"/>
        </w:rPr>
        <w:t>Fig. 15 — Sachê Perfumado — "Bom Perfume"  •  Inspiração: Envelope com sachê / Sabonete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8C6E54"/>
          <w:left w:val="single" w:sz="4" w:space="0" w:color="8C6E54"/>
          <w:bottom w:val="single" w:sz="4" w:space="0" w:color="8C6E54"/>
          <w:right w:val="single" w:sz="4" w:space="0" w:color="8C6E54"/>
          <w:insideV w:val="single" w:sz="4" w:space="0" w:color="8C6E54"/>
        </w:tblBorders>
      </w:tblPr>
      <w:tblGrid>
        <w:gridCol w:w="6912"/>
        <w:gridCol w:w="2592"/>
      </w:tblGrid>
      <w:tr>
        <w:tc>
          <w:tcPr>
            <w:tcW w:type="dxa" w:w="5040"/>
            <w:shd w:val="clear" w:fill="FFFFFF"/>
          </w:tcPr>
          <w:p>
            <w:pPr>
              <w:spacing w:before="160" w:after="40"/>
            </w:pPr>
            <w:r>
              <w:rPr>
                <w:rFonts w:ascii="Calibri" w:hAnsi="Calibri"/>
                <w:b/>
                <w:color w:val="8C6E54"/>
                <w:sz w:val="24"/>
              </w:rPr>
              <w:t>IDEIA  16  —  Imã de Geladeira Calendário</w:t>
            </w:r>
          </w:p>
          <w:p>
            <w:pPr>
              <w:spacing w:after="120"/>
              <w:ind w:left="72"/>
            </w:pPr>
            <w:r>
              <w:rPr>
                <w:rFonts w:ascii="Calibri" w:hAnsi="Calibri"/>
                <w:color w:val="555555"/>
                <w:sz w:val="20"/>
              </w:rPr>
              <w:t>Imã 7×10cm com calendário de 2 meses + oração do Pai Nosso + espaço para anotar estudo. Na geladeira por 60 dias.</w:t>
            </w:r>
          </w:p>
          <w:p>
            <w:pPr>
              <w:spacing w:after="40"/>
              <w:ind w:left="72"/>
              <w:shd w:val="clear" w:fill="F7F3EE"/>
            </w:pPr>
            <w:r>
              <w:rPr>
                <w:b/>
                <w:color w:val="2E7D62"/>
                <w:sz w:val="18"/>
              </w:rPr>
              <w:t xml:space="preserve">Materiais: </w:t>
            </w:r>
            <w:r>
              <w:rPr>
                <w:color w:val="555555"/>
                <w:sz w:val="18"/>
              </w:rPr>
              <w:t>Papel fotográfico 230g + manta magnética, laminação fosca</w:t>
            </w:r>
          </w:p>
          <w:p>
            <w:pPr>
              <w:spacing w:after="40"/>
              <w:ind w:left="72"/>
              <w:shd w:val="clear" w:fill="FFF8F0"/>
            </w:pPr>
            <w:r>
              <w:rPr>
                <w:b/>
                <w:color w:val="E07A5F"/>
                <w:sz w:val="18"/>
              </w:rPr>
              <w:t xml:space="preserve">Dica: </w:t>
            </w:r>
            <w:r>
              <w:rPr>
                <w:color w:val="555555"/>
                <w:sz w:val="18"/>
              </w:rPr>
              <w:t>Plastifique para durar 2 meses. Imã em rolo cortado 7×10.</w:t>
            </w:r>
          </w:p>
          <w:p>
            <w:pPr>
              <w:spacing w:after="80"/>
              <w:ind w:left="72"/>
            </w:pPr>
            <w:r>
              <w:rPr>
                <w:b/>
                <w:color w:val="E07A5F"/>
                <w:sz w:val="16"/>
              </w:rPr>
              <w:t xml:space="preserve">↳ Inspiração: </w:t>
            </w:r>
            <w:r>
              <w:rPr>
                <w:i/>
                <w:color w:val="999999"/>
                <w:sz w:val="16"/>
              </w:rPr>
              <w:t>Imã + Calendário  •  Catálogo: wa.me/c/557183611110</w:t>
            </w:r>
          </w:p>
        </w:tc>
        <w:tc>
          <w:tcPr>
            <w:tcW w:type="dxa" w:w="5040"/>
            <w:shd w:val="clear" w:fill="F7F3EE"/>
          </w:tcPr>
          <w:p>
            <w:pPr>
              <w:spacing w:before="160" w:after="120"/>
              <w:jc w:val="center"/>
            </w:pPr>
            <w:r>
              <w:rPr>
                <w:b/>
                <w:color w:val="999999"/>
                <w:sz w:val="14"/>
              </w:rPr>
              <w:t>💰 CUSTO</w:t>
            </w:r>
          </w:p>
          <w:p>
            <w:pPr>
              <w:spacing w:after="160"/>
              <w:jc w:val="center"/>
            </w:pPr>
            <w:r>
              <w:rPr>
                <w:b/>
                <w:color w:val="8C6E54"/>
                <w:sz w:val="20"/>
              </w:rPr>
              <w:t>R$ 0,55/unidade</w:t>
            </w:r>
          </w:p>
          <w:p>
            <w:pPr>
              <w:spacing w:after="40"/>
              <w:jc w:val="center"/>
            </w:pPr>
            <w:r>
              <w:rPr>
                <w:b/>
                <w:color w:val="999999"/>
                <w:sz w:val="14"/>
              </w:rPr>
              <w:t>⏱ PRODUÇÃO</w:t>
            </w:r>
          </w:p>
          <w:p>
            <w:pPr>
              <w:spacing w:after="160"/>
              <w:jc w:val="center"/>
            </w:pPr>
            <w:r>
              <w:rPr>
                <w:color w:val="1B2A24"/>
                <w:sz w:val="18"/>
              </w:rPr>
              <w:t>30 unid./hora</w:t>
              <w:br/>
              <w:t>★☆☆ Fácil</w:t>
            </w:r>
          </w:p>
          <w:p>
            <w:pPr>
              <w:spacing w:after="40"/>
              <w:jc w:val="center"/>
            </w:pPr>
            <w:r>
              <w:rPr>
                <w:b/>
                <w:color w:val="999999"/>
                <w:sz w:val="14"/>
              </w:rPr>
              <w:t>📖 TEXTO</w:t>
            </w:r>
          </w:p>
          <w:p>
            <w:pPr>
              <w:spacing w:after="80"/>
              <w:jc w:val="center"/>
            </w:pPr>
            <w:r>
              <w:rPr>
                <w:b/>
                <w:i/>
                <w:color w:val="8C6E54"/>
                <w:sz w:val="18"/>
              </w:rPr>
              <w:t>Mateus 6:9-13 — Pai Nosso</w:t>
            </w:r>
          </w:p>
        </w:tc>
      </w:tr>
    </w:tbl>
    <w:p>
      <w:pPr>
        <w:spacing w:after="160" w:before="0"/>
      </w:pP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377952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_Imã_Calendário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79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/>
          <w:i/>
          <w:color w:val="999999"/>
          <w:sz w:val="15"/>
        </w:rPr>
        <w:t>Fig. 16 — Imã de Geladeira Calendário  •  Inspiração: Imã + Calendário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8C6E54"/>
          <w:left w:val="single" w:sz="4" w:space="0" w:color="8C6E54"/>
          <w:bottom w:val="single" w:sz="4" w:space="0" w:color="8C6E54"/>
          <w:right w:val="single" w:sz="4" w:space="0" w:color="8C6E54"/>
          <w:insideV w:val="single" w:sz="4" w:space="0" w:color="8C6E54"/>
        </w:tblBorders>
      </w:tblPr>
      <w:tblGrid>
        <w:gridCol w:w="6912"/>
        <w:gridCol w:w="2592"/>
      </w:tblGrid>
      <w:tr>
        <w:tc>
          <w:tcPr>
            <w:tcW w:type="dxa" w:w="5040"/>
            <w:shd w:val="clear" w:fill="FFFFFF"/>
          </w:tcPr>
          <w:p>
            <w:pPr>
              <w:spacing w:before="160" w:after="40"/>
            </w:pPr>
            <w:r>
              <w:rPr>
                <w:rFonts w:ascii="Calibri" w:hAnsi="Calibri"/>
                <w:b/>
                <w:color w:val="8C6E54"/>
                <w:sz w:val="24"/>
              </w:rPr>
              <w:t>IDEIA  17  —  Marcador Régua — "Leia a Bíblia"</w:t>
            </w:r>
          </w:p>
          <w:p>
            <w:pPr>
              <w:spacing w:after="120"/>
              <w:ind w:left="72"/>
            </w:pPr>
            <w:r>
              <w:rPr>
                <w:rFonts w:ascii="Calibri" w:hAnsi="Calibri"/>
                <w:color w:val="555555"/>
                <w:sz w:val="20"/>
              </w:rPr>
              <w:t>Régua marcador 4×18cm em papel 300g com escala cm + livros da Bíblia no verso. Útil para crianças e estudantes.</w:t>
            </w:r>
          </w:p>
          <w:p>
            <w:pPr>
              <w:spacing w:after="40"/>
              <w:ind w:left="72"/>
              <w:shd w:val="clear" w:fill="F7F3EE"/>
            </w:pPr>
            <w:r>
              <w:rPr>
                <w:b/>
                <w:color w:val="2E7D62"/>
                <w:sz w:val="18"/>
              </w:rPr>
              <w:t xml:space="preserve">Materiais: </w:t>
            </w:r>
            <w:r>
              <w:rPr>
                <w:color w:val="555555"/>
                <w:sz w:val="18"/>
              </w:rPr>
              <w:t>Couchê 300g laminado, cantos arredondados</w:t>
            </w:r>
          </w:p>
          <w:p>
            <w:pPr>
              <w:spacing w:after="40"/>
              <w:ind w:left="72"/>
              <w:shd w:val="clear" w:fill="FFF8F0"/>
            </w:pPr>
            <w:r>
              <w:rPr>
                <w:b/>
                <w:color w:val="E07A5F"/>
                <w:sz w:val="18"/>
              </w:rPr>
              <w:t xml:space="preserve">Dica: </w:t>
            </w:r>
            <w:r>
              <w:rPr>
                <w:color w:val="555555"/>
                <w:sz w:val="18"/>
              </w:rPr>
              <w:t>Cantoneira para arredondar cantos. Laminação obrigatória para durabilidade.</w:t>
            </w:r>
          </w:p>
          <w:p>
            <w:pPr>
              <w:spacing w:after="80"/>
              <w:ind w:left="72"/>
            </w:pPr>
            <w:r>
              <w:rPr>
                <w:b/>
                <w:color w:val="E07A5F"/>
                <w:sz w:val="16"/>
              </w:rPr>
              <w:t xml:space="preserve">↳ Inspiração: </w:t>
            </w:r>
            <w:r>
              <w:rPr>
                <w:i/>
                <w:color w:val="999999"/>
                <w:sz w:val="16"/>
              </w:rPr>
              <w:t>Régua Marcador  •  Catálogo: wa.me/c/557183611110</w:t>
            </w:r>
          </w:p>
        </w:tc>
        <w:tc>
          <w:tcPr>
            <w:tcW w:type="dxa" w:w="5040"/>
            <w:shd w:val="clear" w:fill="F7F3EE"/>
          </w:tcPr>
          <w:p>
            <w:pPr>
              <w:spacing w:before="160" w:after="120"/>
              <w:jc w:val="center"/>
            </w:pPr>
            <w:r>
              <w:rPr>
                <w:b/>
                <w:color w:val="999999"/>
                <w:sz w:val="14"/>
              </w:rPr>
              <w:t>💰 CUSTO</w:t>
            </w:r>
          </w:p>
          <w:p>
            <w:pPr>
              <w:spacing w:after="160"/>
              <w:jc w:val="center"/>
            </w:pPr>
            <w:r>
              <w:rPr>
                <w:b/>
                <w:color w:val="8C6E54"/>
                <w:sz w:val="20"/>
              </w:rPr>
              <w:t>R$ 0,28/unidade</w:t>
            </w:r>
          </w:p>
          <w:p>
            <w:pPr>
              <w:spacing w:after="40"/>
              <w:jc w:val="center"/>
            </w:pPr>
            <w:r>
              <w:rPr>
                <w:b/>
                <w:color w:val="999999"/>
                <w:sz w:val="14"/>
              </w:rPr>
              <w:t>⏱ PRODUÇÃO</w:t>
            </w:r>
          </w:p>
          <w:p>
            <w:pPr>
              <w:spacing w:after="160"/>
              <w:jc w:val="center"/>
            </w:pPr>
            <w:r>
              <w:rPr>
                <w:color w:val="1B2A24"/>
                <w:sz w:val="18"/>
              </w:rPr>
              <w:t>40 unid./hora</w:t>
              <w:br/>
              <w:t>★☆☆ Fácil</w:t>
            </w:r>
          </w:p>
          <w:p>
            <w:pPr>
              <w:spacing w:after="40"/>
              <w:jc w:val="center"/>
            </w:pPr>
            <w:r>
              <w:rPr>
                <w:b/>
                <w:color w:val="999999"/>
                <w:sz w:val="14"/>
              </w:rPr>
              <w:t>📖 TEXTO</w:t>
            </w:r>
          </w:p>
          <w:p>
            <w:pPr>
              <w:spacing w:after="80"/>
              <w:jc w:val="center"/>
            </w:pPr>
            <w:r>
              <w:rPr>
                <w:b/>
                <w:i/>
                <w:color w:val="8C6E54"/>
                <w:sz w:val="18"/>
              </w:rPr>
              <w:t>2 Timóteo 3:16 — "Toda Escritura é inspirada por Deus"</w:t>
            </w:r>
          </w:p>
        </w:tc>
      </w:tr>
    </w:tbl>
    <w:p>
      <w:pPr>
        <w:spacing w:after="160" w:before="0"/>
      </w:pP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377952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_Régua_Marcador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79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/>
          <w:i/>
          <w:color w:val="999999"/>
          <w:sz w:val="15"/>
        </w:rPr>
        <w:t>Fig. 17 — Marcador Régua — "Leia a Bíblia"  •  Inspiração: Régua Marcador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8C6E54"/>
          <w:left w:val="single" w:sz="4" w:space="0" w:color="8C6E54"/>
          <w:bottom w:val="single" w:sz="4" w:space="0" w:color="8C6E54"/>
          <w:right w:val="single" w:sz="4" w:space="0" w:color="8C6E54"/>
          <w:insideV w:val="single" w:sz="4" w:space="0" w:color="8C6E54"/>
        </w:tblBorders>
      </w:tblPr>
      <w:tblGrid>
        <w:gridCol w:w="6912"/>
        <w:gridCol w:w="2592"/>
      </w:tblGrid>
      <w:tr>
        <w:tc>
          <w:tcPr>
            <w:tcW w:type="dxa" w:w="5040"/>
            <w:shd w:val="clear" w:fill="FFFFFF"/>
          </w:tcPr>
          <w:p>
            <w:pPr>
              <w:spacing w:before="160" w:after="40"/>
            </w:pPr>
            <w:r>
              <w:rPr>
                <w:rFonts w:ascii="Calibri" w:hAnsi="Calibri"/>
                <w:b/>
                <w:color w:val="8C6E54"/>
                <w:sz w:val="24"/>
              </w:rPr>
              <w:t>IDEIA  18  —  Kit "Estação da Pregação" 3 em 1</w:t>
            </w:r>
          </w:p>
          <w:p>
            <w:pPr>
              <w:spacing w:after="120"/>
              <w:ind w:left="72"/>
            </w:pPr>
            <w:r>
              <w:rPr>
                <w:rFonts w:ascii="Calibri" w:hAnsi="Calibri"/>
                <w:color w:val="555555"/>
                <w:sz w:val="20"/>
              </w:rPr>
              <w:t>Caixa 12×9×4cm com: 1 cartão semente + 1 chá + 1 marcador magnético. Para visitas especiais e estudos. Fecha com cinta.</w:t>
            </w:r>
          </w:p>
          <w:p>
            <w:pPr>
              <w:spacing w:after="40"/>
              <w:ind w:left="72"/>
              <w:shd w:val="clear" w:fill="F7F3EE"/>
            </w:pPr>
            <w:r>
              <w:rPr>
                <w:b/>
                <w:color w:val="2E7D62"/>
                <w:sz w:val="18"/>
              </w:rPr>
              <w:t xml:space="preserve">Materiais: </w:t>
            </w:r>
            <w:r>
              <w:rPr>
                <w:color w:val="555555"/>
                <w:sz w:val="18"/>
              </w:rPr>
              <w:t>Caixa 250g, cinta 30×4cm, recheios acima</w:t>
            </w:r>
          </w:p>
          <w:p>
            <w:pPr>
              <w:spacing w:after="40"/>
              <w:ind w:left="72"/>
              <w:shd w:val="clear" w:fill="FFF8F0"/>
            </w:pPr>
            <w:r>
              <w:rPr>
                <w:b/>
                <w:color w:val="E07A5F"/>
                <w:sz w:val="18"/>
              </w:rPr>
              <w:t xml:space="preserve">Dica: </w:t>
            </w:r>
            <w:r>
              <w:rPr>
                <w:color w:val="555555"/>
                <w:sz w:val="18"/>
              </w:rPr>
              <w:t>Monte caixa base e só depois insira recheio. Cinta com frase editável da campanha.</w:t>
            </w:r>
          </w:p>
          <w:p>
            <w:pPr>
              <w:spacing w:after="80"/>
              <w:ind w:left="72"/>
            </w:pPr>
            <w:r>
              <w:rPr>
                <w:b/>
                <w:color w:val="E07A5F"/>
                <w:sz w:val="16"/>
              </w:rPr>
              <w:t xml:space="preserve">↳ Inspiração: </w:t>
            </w:r>
            <w:r>
              <w:rPr>
                <w:i/>
                <w:color w:val="999999"/>
                <w:sz w:val="16"/>
              </w:rPr>
              <w:t>Kits com múltiplos itens (best-seller)  •  Catálogo: wa.me/c/557183611110</w:t>
            </w:r>
          </w:p>
        </w:tc>
        <w:tc>
          <w:tcPr>
            <w:tcW w:type="dxa" w:w="5040"/>
            <w:shd w:val="clear" w:fill="F7F3EE"/>
          </w:tcPr>
          <w:p>
            <w:pPr>
              <w:spacing w:before="160" w:after="120"/>
              <w:jc w:val="center"/>
            </w:pPr>
            <w:r>
              <w:rPr>
                <w:b/>
                <w:color w:val="999999"/>
                <w:sz w:val="14"/>
              </w:rPr>
              <w:t>💰 CUSTO</w:t>
            </w:r>
          </w:p>
          <w:p>
            <w:pPr>
              <w:spacing w:after="160"/>
              <w:jc w:val="center"/>
            </w:pPr>
            <w:r>
              <w:rPr>
                <w:b/>
                <w:color w:val="8C6E54"/>
                <w:sz w:val="20"/>
              </w:rPr>
              <w:t>R$ 1,20 + R$ 1,80 (recheios)</w:t>
            </w:r>
          </w:p>
          <w:p>
            <w:pPr>
              <w:spacing w:after="40"/>
              <w:jc w:val="center"/>
            </w:pPr>
            <w:r>
              <w:rPr>
                <w:b/>
                <w:color w:val="999999"/>
                <w:sz w:val="14"/>
              </w:rPr>
              <w:t>⏱ PRODUÇÃO</w:t>
            </w:r>
          </w:p>
          <w:p>
            <w:pPr>
              <w:spacing w:after="160"/>
              <w:jc w:val="center"/>
            </w:pPr>
            <w:r>
              <w:rPr>
                <w:color w:val="1B2A24"/>
                <w:sz w:val="18"/>
              </w:rPr>
              <w:t>15 kits/hora</w:t>
              <w:br/>
              <w:t>★★☆ Médio</w:t>
            </w:r>
          </w:p>
          <w:p>
            <w:pPr>
              <w:spacing w:after="40"/>
              <w:jc w:val="center"/>
            </w:pPr>
            <w:r>
              <w:rPr>
                <w:b/>
                <w:color w:val="999999"/>
                <w:sz w:val="14"/>
              </w:rPr>
              <w:t>📖 TEXTO</w:t>
            </w:r>
          </w:p>
          <w:p>
            <w:pPr>
              <w:spacing w:after="80"/>
              <w:jc w:val="center"/>
            </w:pPr>
            <w:r>
              <w:rPr>
                <w:b/>
                <w:i/>
                <w:color w:val="8C6E54"/>
                <w:sz w:val="18"/>
              </w:rPr>
              <w:t>Personalizável com tema da campanha vigente</w:t>
            </w:r>
          </w:p>
        </w:tc>
      </w:tr>
    </w:tbl>
    <w:p>
      <w:pPr>
        <w:spacing w:after="160" w:before="0"/>
      </w:pP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377952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8_Kit_3_em_1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79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/>
          <w:i/>
          <w:color w:val="999999"/>
          <w:sz w:val="15"/>
        </w:rPr>
        <w:t>Fig. 18 — Kit "Estação da Pregação" 3 em 1  •  Inspiração: Kits com múltiplos itens (best-seller)</w:t>
      </w:r>
    </w:p>
    <w:p>
      <w:r>
        <w:br w:type="page"/>
      </w:r>
    </w:p>
    <w:p>
      <w:pPr>
        <w:pStyle w:val="Heading1"/>
        <w:spacing w:before="480" w:after="80"/>
      </w:pPr>
      <w:r>
        <w:rPr>
          <w:rFonts w:ascii="Calibri Light" w:hAnsi="Calibri Light"/>
          <w:b/>
          <w:color w:val="2E7D62"/>
          <w:sz w:val="36"/>
        </w:rPr>
        <w:t>Tabela comparativa — custo × tempo × impacto</w:t>
      </w:r>
    </w:p>
    <w:p>
      <w:pPr>
        <w:pBdr>
          <w:bottom w:val="single" w:sz="4" w:space="6" w:color="2E7D62"/>
        </w:pBdr>
      </w:pPr>
    </w:p>
    <w:p>
      <w:pPr>
        <w:spacing w:after="80" w:before="0"/>
      </w:pPr>
    </w:p>
    <w:p>
      <w:pPr>
        <w:spacing w:after="120" w:before="0"/>
      </w:pPr>
      <w:r>
        <w:rPr>
          <w:rFonts w:ascii="Calibri" w:hAnsi="Calibri"/>
          <w:b w:val="0"/>
          <w:i/>
          <w:color w:val="999999"/>
          <w:sz w:val="19"/>
        </w:rPr>
        <w:t>Use esta tabela para decidir em 1 minuto o que produzir.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3312"/>
        <w:gridCol w:w="1728"/>
        <w:gridCol w:w="1440"/>
        <w:gridCol w:w="2592"/>
      </w:tblGrid>
      <w:tr>
        <w:tc>
          <w:tcPr>
            <w:tcW w:type="dxa" w:w="2016"/>
            <w:shd w:val="clear" w:fill="2E7D62"/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2016"/>
            <w:shd w:val="clear" w:fill="2E7D62"/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  <w:sz w:val="16"/>
              </w:rPr>
              <w:t>Ideia</w:t>
            </w:r>
          </w:p>
        </w:tc>
        <w:tc>
          <w:tcPr>
            <w:tcW w:type="dxa" w:w="2016"/>
            <w:shd w:val="clear" w:fill="2E7D62"/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  <w:sz w:val="16"/>
              </w:rPr>
              <w:t>Custo</w:t>
            </w:r>
          </w:p>
        </w:tc>
        <w:tc>
          <w:tcPr>
            <w:tcW w:type="dxa" w:w="2016"/>
            <w:shd w:val="clear" w:fill="2E7D62"/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  <w:sz w:val="16"/>
              </w:rPr>
              <w:t>Tempo</w:t>
            </w:r>
          </w:p>
        </w:tc>
        <w:tc>
          <w:tcPr>
            <w:tcW w:type="dxa" w:w="2016"/>
            <w:shd w:val="clear" w:fill="2E7D62"/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  <w:sz w:val="16"/>
              </w:rPr>
              <w:t>Impacto</w:t>
            </w:r>
          </w:p>
        </w:tc>
      </w:tr>
      <w:tr>
        <w:tc>
          <w:tcPr>
            <w:tcW w:type="dxa" w:w="792"/>
            <w:shd w:val="clear" w:fill="F7F3EE"/>
          </w:tcPr>
          <w:p>
            <w:pPr>
              <w:spacing w:before="40" w:after="40"/>
              <w:jc w:val="center"/>
            </w:pPr>
            <w:r>
              <w:rPr>
                <w:b/>
                <w:color w:val="2E7D62"/>
                <w:sz w:val="16"/>
              </w:rPr>
              <w:t>01</w:t>
            </w:r>
          </w:p>
        </w:tc>
        <w:tc>
          <w:tcPr>
            <w:tcW w:type="dxa" w:w="3312"/>
            <w:shd w:val="clear" w:fill="F7F3EE"/>
          </w:tcPr>
          <w:p>
            <w:pPr>
              <w:spacing w:before="40" w:after="40"/>
              <w:jc w:val="left"/>
            </w:pPr>
            <w:r>
              <w:rPr>
                <w:b w:val="0"/>
                <w:color w:val="555555"/>
                <w:sz w:val="16"/>
              </w:rPr>
              <w:t>Cartão Semente</w:t>
            </w:r>
          </w:p>
        </w:tc>
        <w:tc>
          <w:tcPr>
            <w:tcW w:type="dxa" w:w="1728"/>
            <w:shd w:val="clear" w:fill="F7F3EE"/>
          </w:tcPr>
          <w:p>
            <w:pPr>
              <w:spacing w:before="40" w:after="40"/>
              <w:jc w:val="center"/>
            </w:pPr>
            <w:r>
              <w:rPr>
                <w:b w:val="0"/>
                <w:color w:val="555555"/>
                <w:sz w:val="16"/>
              </w:rPr>
              <w:t>R$ 0,18</w:t>
            </w:r>
          </w:p>
        </w:tc>
        <w:tc>
          <w:tcPr>
            <w:tcW w:type="dxa" w:w="1440"/>
            <w:shd w:val="clear" w:fill="F7F3EE"/>
          </w:tcPr>
          <w:p>
            <w:pPr>
              <w:spacing w:before="40" w:after="40"/>
              <w:jc w:val="center"/>
            </w:pPr>
            <w:r>
              <w:rPr>
                <w:b w:val="0"/>
                <w:color w:val="555555"/>
                <w:sz w:val="16"/>
              </w:rPr>
              <w:t>30/h</w:t>
            </w:r>
          </w:p>
        </w:tc>
        <w:tc>
          <w:tcPr>
            <w:tcW w:type="dxa" w:w="2592"/>
            <w:shd w:val="clear" w:fill="F7F3EE"/>
          </w:tcPr>
          <w:p>
            <w:pPr>
              <w:spacing w:before="40" w:after="40"/>
              <w:jc w:val="center"/>
            </w:pPr>
            <w:r>
              <w:rPr>
                <w:b w:val="0"/>
                <w:color w:val="E07A5F"/>
                <w:sz w:val="16"/>
              </w:rPr>
              <w:t>★★★ Alto</w:t>
            </w:r>
          </w:p>
        </w:tc>
      </w:tr>
      <w:tr>
        <w:tc>
          <w:tcPr>
            <w:tcW w:type="dxa" w:w="792"/>
            <w:shd w:val="clear" w:fill="FFFFFF"/>
          </w:tcPr>
          <w:p>
            <w:pPr>
              <w:spacing w:before="40" w:after="40"/>
              <w:jc w:val="center"/>
            </w:pPr>
            <w:r>
              <w:rPr>
                <w:b/>
                <w:color w:val="2E7D62"/>
                <w:sz w:val="16"/>
              </w:rPr>
              <w:t>02</w:t>
            </w:r>
          </w:p>
        </w:tc>
        <w:tc>
          <w:tcPr>
            <w:tcW w:type="dxa" w:w="3312"/>
            <w:shd w:val="clear" w:fill="FFFFFF"/>
          </w:tcPr>
          <w:p>
            <w:pPr>
              <w:spacing w:before="40" w:after="40"/>
              <w:jc w:val="left"/>
            </w:pPr>
            <w:r>
              <w:rPr>
                <w:b w:val="0"/>
                <w:color w:val="555555"/>
                <w:sz w:val="16"/>
              </w:rPr>
              <w:t>Marcador Magnético</w:t>
            </w:r>
          </w:p>
        </w:tc>
        <w:tc>
          <w:tcPr>
            <w:tcW w:type="dxa" w:w="1728"/>
            <w:shd w:val="clear" w:fill="FFFFFF"/>
          </w:tcPr>
          <w:p>
            <w:pPr>
              <w:spacing w:before="40" w:after="40"/>
              <w:jc w:val="center"/>
            </w:pPr>
            <w:r>
              <w:rPr>
                <w:b w:val="0"/>
                <w:color w:val="555555"/>
                <w:sz w:val="16"/>
              </w:rPr>
              <w:t>R$ 0,35</w:t>
            </w:r>
          </w:p>
        </w:tc>
        <w:tc>
          <w:tcPr>
            <w:tcW w:type="dxa" w:w="1440"/>
            <w:shd w:val="clear" w:fill="FFFFFF"/>
          </w:tcPr>
          <w:p>
            <w:pPr>
              <w:spacing w:before="40" w:after="40"/>
              <w:jc w:val="center"/>
            </w:pPr>
            <w:r>
              <w:rPr>
                <w:b w:val="0"/>
                <w:color w:val="555555"/>
                <w:sz w:val="16"/>
              </w:rPr>
              <w:t>40/h</w:t>
            </w:r>
          </w:p>
        </w:tc>
        <w:tc>
          <w:tcPr>
            <w:tcW w:type="dxa" w:w="2592"/>
            <w:shd w:val="clear" w:fill="FFFFFF"/>
          </w:tcPr>
          <w:p>
            <w:pPr>
              <w:spacing w:before="40" w:after="40"/>
              <w:jc w:val="center"/>
            </w:pPr>
            <w:r>
              <w:rPr>
                <w:b w:val="0"/>
                <w:color w:val="E07A5F"/>
                <w:sz w:val="16"/>
              </w:rPr>
              <w:t>★★★ Alto</w:t>
            </w:r>
          </w:p>
        </w:tc>
      </w:tr>
      <w:tr>
        <w:tc>
          <w:tcPr>
            <w:tcW w:type="dxa" w:w="792"/>
            <w:shd w:val="clear" w:fill="F7F3EE"/>
          </w:tcPr>
          <w:p>
            <w:pPr>
              <w:spacing w:before="40" w:after="40"/>
              <w:jc w:val="center"/>
            </w:pPr>
            <w:r>
              <w:rPr>
                <w:b/>
                <w:color w:val="2E7D62"/>
                <w:sz w:val="16"/>
              </w:rPr>
              <w:t>03</w:t>
            </w:r>
          </w:p>
        </w:tc>
        <w:tc>
          <w:tcPr>
            <w:tcW w:type="dxa" w:w="3312"/>
            <w:shd w:val="clear" w:fill="F7F3EE"/>
          </w:tcPr>
          <w:p>
            <w:pPr>
              <w:spacing w:before="40" w:after="40"/>
              <w:jc w:val="left"/>
            </w:pPr>
            <w:r>
              <w:rPr>
                <w:b w:val="0"/>
                <w:color w:val="555555"/>
                <w:sz w:val="16"/>
              </w:rPr>
              <w:t>Card + Bala + QR</w:t>
            </w:r>
          </w:p>
        </w:tc>
        <w:tc>
          <w:tcPr>
            <w:tcW w:type="dxa" w:w="1728"/>
            <w:shd w:val="clear" w:fill="F7F3EE"/>
          </w:tcPr>
          <w:p>
            <w:pPr>
              <w:spacing w:before="40" w:after="40"/>
              <w:jc w:val="center"/>
            </w:pPr>
            <w:r>
              <w:rPr>
                <w:b w:val="0"/>
                <w:color w:val="555555"/>
                <w:sz w:val="16"/>
              </w:rPr>
              <w:t>R$ 0,40</w:t>
            </w:r>
          </w:p>
        </w:tc>
        <w:tc>
          <w:tcPr>
            <w:tcW w:type="dxa" w:w="1440"/>
            <w:shd w:val="clear" w:fill="F7F3EE"/>
          </w:tcPr>
          <w:p>
            <w:pPr>
              <w:spacing w:before="40" w:after="40"/>
              <w:jc w:val="center"/>
            </w:pPr>
            <w:r>
              <w:rPr>
                <w:b w:val="0"/>
                <w:color w:val="555555"/>
                <w:sz w:val="16"/>
              </w:rPr>
              <w:t>50/h</w:t>
            </w:r>
          </w:p>
        </w:tc>
        <w:tc>
          <w:tcPr>
            <w:tcW w:type="dxa" w:w="2592"/>
            <w:shd w:val="clear" w:fill="F7F3EE"/>
          </w:tcPr>
          <w:p>
            <w:pPr>
              <w:spacing w:before="40" w:after="40"/>
              <w:jc w:val="center"/>
            </w:pPr>
            <w:r>
              <w:rPr>
                <w:b w:val="0"/>
                <w:color w:val="555555"/>
                <w:sz w:val="16"/>
              </w:rPr>
              <w:t>★★☆ Médio</w:t>
            </w:r>
          </w:p>
        </w:tc>
      </w:tr>
      <w:tr>
        <w:tc>
          <w:tcPr>
            <w:tcW w:type="dxa" w:w="792"/>
            <w:shd w:val="clear" w:fill="FFFFFF"/>
          </w:tcPr>
          <w:p>
            <w:pPr>
              <w:spacing w:before="40" w:after="40"/>
              <w:jc w:val="center"/>
            </w:pPr>
            <w:r>
              <w:rPr>
                <w:b/>
                <w:color w:val="2E7D62"/>
                <w:sz w:val="16"/>
              </w:rPr>
              <w:t>04</w:t>
            </w:r>
          </w:p>
        </w:tc>
        <w:tc>
          <w:tcPr>
            <w:tcW w:type="dxa" w:w="3312"/>
            <w:shd w:val="clear" w:fill="FFFFFF"/>
          </w:tcPr>
          <w:p>
            <w:pPr>
              <w:spacing w:before="40" w:after="40"/>
              <w:jc w:val="left"/>
            </w:pPr>
            <w:r>
              <w:rPr>
                <w:b w:val="0"/>
                <w:color w:val="555555"/>
                <w:sz w:val="16"/>
              </w:rPr>
              <w:t>Envelope Carta</w:t>
            </w:r>
          </w:p>
        </w:tc>
        <w:tc>
          <w:tcPr>
            <w:tcW w:type="dxa" w:w="1728"/>
            <w:shd w:val="clear" w:fill="FFFFFF"/>
          </w:tcPr>
          <w:p>
            <w:pPr>
              <w:spacing w:before="40" w:after="40"/>
              <w:jc w:val="center"/>
            </w:pPr>
            <w:r>
              <w:rPr>
                <w:b w:val="0"/>
                <w:color w:val="555555"/>
                <w:sz w:val="16"/>
              </w:rPr>
              <w:t>R$ 0,55</w:t>
            </w:r>
          </w:p>
        </w:tc>
        <w:tc>
          <w:tcPr>
            <w:tcW w:type="dxa" w:w="1440"/>
            <w:shd w:val="clear" w:fill="FFFFFF"/>
          </w:tcPr>
          <w:p>
            <w:pPr>
              <w:spacing w:before="40" w:after="40"/>
              <w:jc w:val="center"/>
            </w:pPr>
            <w:r>
              <w:rPr>
                <w:b w:val="0"/>
                <w:color w:val="555555"/>
                <w:sz w:val="16"/>
              </w:rPr>
              <w:t>25/h</w:t>
            </w:r>
          </w:p>
        </w:tc>
        <w:tc>
          <w:tcPr>
            <w:tcW w:type="dxa" w:w="2592"/>
            <w:shd w:val="clear" w:fill="FFFFFF"/>
          </w:tcPr>
          <w:p>
            <w:pPr>
              <w:spacing w:before="40" w:after="40"/>
              <w:jc w:val="center"/>
            </w:pPr>
            <w:r>
              <w:rPr>
                <w:b w:val="0"/>
                <w:color w:val="E07A5F"/>
                <w:sz w:val="16"/>
              </w:rPr>
              <w:t>★★★ Alto</w:t>
            </w:r>
          </w:p>
        </w:tc>
      </w:tr>
      <w:tr>
        <w:tc>
          <w:tcPr>
            <w:tcW w:type="dxa" w:w="792"/>
            <w:shd w:val="clear" w:fill="F7F3EE"/>
          </w:tcPr>
          <w:p>
            <w:pPr>
              <w:spacing w:before="40" w:after="40"/>
              <w:jc w:val="center"/>
            </w:pPr>
            <w:r>
              <w:rPr>
                <w:b/>
                <w:color w:val="2E7D62"/>
                <w:sz w:val="16"/>
              </w:rPr>
              <w:t>05</w:t>
            </w:r>
          </w:p>
        </w:tc>
        <w:tc>
          <w:tcPr>
            <w:tcW w:type="dxa" w:w="3312"/>
            <w:shd w:val="clear" w:fill="F7F3EE"/>
          </w:tcPr>
          <w:p>
            <w:pPr>
              <w:spacing w:before="40" w:after="40"/>
              <w:jc w:val="left"/>
            </w:pPr>
            <w:r>
              <w:rPr>
                <w:b w:val="0"/>
                <w:color w:val="555555"/>
                <w:sz w:val="16"/>
              </w:rPr>
              <w:t>Caixinha Milk</w:t>
            </w:r>
          </w:p>
        </w:tc>
        <w:tc>
          <w:tcPr>
            <w:tcW w:type="dxa" w:w="1728"/>
            <w:shd w:val="clear" w:fill="F7F3EE"/>
          </w:tcPr>
          <w:p>
            <w:pPr>
              <w:spacing w:before="40" w:after="40"/>
              <w:jc w:val="center"/>
            </w:pPr>
            <w:r>
              <w:rPr>
                <w:b w:val="0"/>
                <w:color w:val="555555"/>
                <w:sz w:val="16"/>
              </w:rPr>
              <w:t>R$ 3,00</w:t>
            </w:r>
          </w:p>
        </w:tc>
        <w:tc>
          <w:tcPr>
            <w:tcW w:type="dxa" w:w="1440"/>
            <w:shd w:val="clear" w:fill="F7F3EE"/>
          </w:tcPr>
          <w:p>
            <w:pPr>
              <w:spacing w:before="40" w:after="40"/>
              <w:jc w:val="center"/>
            </w:pPr>
            <w:r>
              <w:rPr>
                <w:b w:val="0"/>
                <w:color w:val="555555"/>
                <w:sz w:val="16"/>
              </w:rPr>
              <w:t>20/h</w:t>
            </w:r>
          </w:p>
        </w:tc>
        <w:tc>
          <w:tcPr>
            <w:tcW w:type="dxa" w:w="2592"/>
            <w:shd w:val="clear" w:fill="F7F3EE"/>
          </w:tcPr>
          <w:p>
            <w:pPr>
              <w:spacing w:before="40" w:after="40"/>
              <w:jc w:val="center"/>
            </w:pPr>
            <w:r>
              <w:rPr>
                <w:b w:val="0"/>
                <w:color w:val="E07A5F"/>
                <w:sz w:val="16"/>
              </w:rPr>
              <w:t>★★★ Alto</w:t>
            </w:r>
          </w:p>
        </w:tc>
      </w:tr>
      <w:tr>
        <w:tc>
          <w:tcPr>
            <w:tcW w:type="dxa" w:w="792"/>
            <w:shd w:val="clear" w:fill="FFFFFF"/>
          </w:tcPr>
          <w:p>
            <w:pPr>
              <w:spacing w:before="40" w:after="40"/>
              <w:jc w:val="center"/>
            </w:pPr>
            <w:r>
              <w:rPr>
                <w:b/>
                <w:color w:val="2E7D62"/>
                <w:sz w:val="16"/>
              </w:rPr>
              <w:t>06</w:t>
            </w:r>
          </w:p>
        </w:tc>
        <w:tc>
          <w:tcPr>
            <w:tcW w:type="dxa" w:w="3312"/>
            <w:shd w:val="clear" w:fill="FFFFFF"/>
          </w:tcPr>
          <w:p>
            <w:pPr>
              <w:spacing w:before="40" w:after="40"/>
              <w:jc w:val="left"/>
            </w:pPr>
            <w:r>
              <w:rPr>
                <w:b w:val="0"/>
                <w:color w:val="555555"/>
                <w:sz w:val="16"/>
              </w:rPr>
              <w:t>Caixinha Sushi Brownie</w:t>
            </w:r>
          </w:p>
        </w:tc>
        <w:tc>
          <w:tcPr>
            <w:tcW w:type="dxa" w:w="1728"/>
            <w:shd w:val="clear" w:fill="FFFFFF"/>
          </w:tcPr>
          <w:p>
            <w:pPr>
              <w:spacing w:before="40" w:after="40"/>
              <w:jc w:val="center"/>
            </w:pPr>
            <w:r>
              <w:rPr>
                <w:b w:val="0"/>
                <w:color w:val="555555"/>
                <w:sz w:val="16"/>
              </w:rPr>
              <w:t>R$ 3,00</w:t>
            </w:r>
          </w:p>
        </w:tc>
        <w:tc>
          <w:tcPr>
            <w:tcW w:type="dxa" w:w="1440"/>
            <w:shd w:val="clear" w:fill="FFFFFF"/>
          </w:tcPr>
          <w:p>
            <w:pPr>
              <w:spacing w:before="40" w:after="40"/>
              <w:jc w:val="center"/>
            </w:pPr>
            <w:r>
              <w:rPr>
                <w:b w:val="0"/>
                <w:color w:val="555555"/>
                <w:sz w:val="16"/>
              </w:rPr>
              <w:t>18/h</w:t>
            </w:r>
          </w:p>
        </w:tc>
        <w:tc>
          <w:tcPr>
            <w:tcW w:type="dxa" w:w="2592"/>
            <w:shd w:val="clear" w:fill="FFFFFF"/>
          </w:tcPr>
          <w:p>
            <w:pPr>
              <w:spacing w:before="40" w:after="40"/>
              <w:jc w:val="center"/>
            </w:pPr>
            <w:r>
              <w:rPr>
                <w:b w:val="0"/>
                <w:color w:val="E07A5F"/>
                <w:sz w:val="16"/>
              </w:rPr>
              <w:t>★★★ Alto</w:t>
            </w:r>
          </w:p>
        </w:tc>
      </w:tr>
      <w:tr>
        <w:tc>
          <w:tcPr>
            <w:tcW w:type="dxa" w:w="792"/>
            <w:shd w:val="clear" w:fill="F7F3EE"/>
          </w:tcPr>
          <w:p>
            <w:pPr>
              <w:spacing w:before="40" w:after="40"/>
              <w:jc w:val="center"/>
            </w:pPr>
            <w:r>
              <w:rPr>
                <w:b/>
                <w:color w:val="2E7D62"/>
                <w:sz w:val="16"/>
              </w:rPr>
              <w:t>07</w:t>
            </w:r>
          </w:p>
        </w:tc>
        <w:tc>
          <w:tcPr>
            <w:tcW w:type="dxa" w:w="3312"/>
            <w:shd w:val="clear" w:fill="F7F3EE"/>
          </w:tcPr>
          <w:p>
            <w:pPr>
              <w:spacing w:before="40" w:after="40"/>
              <w:jc w:val="left"/>
            </w:pPr>
            <w:r>
              <w:rPr>
                <w:b w:val="0"/>
                <w:color w:val="555555"/>
                <w:sz w:val="16"/>
              </w:rPr>
              <w:t>Bolsinha Casinha (chá)</w:t>
            </w:r>
          </w:p>
        </w:tc>
        <w:tc>
          <w:tcPr>
            <w:tcW w:type="dxa" w:w="1728"/>
            <w:shd w:val="clear" w:fill="F7F3EE"/>
          </w:tcPr>
          <w:p>
            <w:pPr>
              <w:spacing w:before="40" w:after="40"/>
              <w:jc w:val="center"/>
            </w:pPr>
            <w:r>
              <w:rPr>
                <w:b w:val="0"/>
                <w:color w:val="555555"/>
                <w:sz w:val="16"/>
              </w:rPr>
              <w:t>R$ 1,50</w:t>
            </w:r>
          </w:p>
        </w:tc>
        <w:tc>
          <w:tcPr>
            <w:tcW w:type="dxa" w:w="1440"/>
            <w:shd w:val="clear" w:fill="F7F3EE"/>
          </w:tcPr>
          <w:p>
            <w:pPr>
              <w:spacing w:before="40" w:after="40"/>
              <w:jc w:val="center"/>
            </w:pPr>
            <w:r>
              <w:rPr>
                <w:b w:val="0"/>
                <w:color w:val="555555"/>
                <w:sz w:val="16"/>
              </w:rPr>
              <w:t>22/h</w:t>
            </w:r>
          </w:p>
        </w:tc>
        <w:tc>
          <w:tcPr>
            <w:tcW w:type="dxa" w:w="2592"/>
            <w:shd w:val="clear" w:fill="F7F3EE"/>
          </w:tcPr>
          <w:p>
            <w:pPr>
              <w:spacing w:before="40" w:after="40"/>
              <w:jc w:val="center"/>
            </w:pPr>
            <w:r>
              <w:rPr>
                <w:b w:val="0"/>
                <w:color w:val="555555"/>
                <w:sz w:val="16"/>
              </w:rPr>
              <w:t>★★☆ Médio</w:t>
            </w:r>
          </w:p>
        </w:tc>
      </w:tr>
      <w:tr>
        <w:tc>
          <w:tcPr>
            <w:tcW w:type="dxa" w:w="792"/>
            <w:shd w:val="clear" w:fill="FFFFFF"/>
          </w:tcPr>
          <w:p>
            <w:pPr>
              <w:spacing w:before="40" w:after="40"/>
              <w:jc w:val="center"/>
            </w:pPr>
            <w:r>
              <w:rPr>
                <w:b/>
                <w:color w:val="2E7D62"/>
                <w:sz w:val="16"/>
              </w:rPr>
              <w:t>08</w:t>
            </w:r>
          </w:p>
        </w:tc>
        <w:tc>
          <w:tcPr>
            <w:tcW w:type="dxa" w:w="3312"/>
            <w:shd w:val="clear" w:fill="FFFFFF"/>
          </w:tcPr>
          <w:p>
            <w:pPr>
              <w:spacing w:before="40" w:after="40"/>
              <w:jc w:val="left"/>
            </w:pPr>
            <w:r>
              <w:rPr>
                <w:b w:val="0"/>
                <w:color w:val="555555"/>
                <w:sz w:val="16"/>
              </w:rPr>
              <w:t>Travesseirinho</w:t>
            </w:r>
          </w:p>
        </w:tc>
        <w:tc>
          <w:tcPr>
            <w:tcW w:type="dxa" w:w="1728"/>
            <w:shd w:val="clear" w:fill="FFFFFF"/>
          </w:tcPr>
          <w:p>
            <w:pPr>
              <w:spacing w:before="40" w:after="40"/>
              <w:jc w:val="center"/>
            </w:pPr>
            <w:r>
              <w:rPr>
                <w:b w:val="0"/>
                <w:color w:val="555555"/>
                <w:sz w:val="16"/>
              </w:rPr>
              <w:t>R$ 1,25</w:t>
            </w:r>
          </w:p>
        </w:tc>
        <w:tc>
          <w:tcPr>
            <w:tcW w:type="dxa" w:w="1440"/>
            <w:shd w:val="clear" w:fill="FFFFFF"/>
          </w:tcPr>
          <w:p>
            <w:pPr>
              <w:spacing w:before="40" w:after="40"/>
              <w:jc w:val="center"/>
            </w:pPr>
            <w:r>
              <w:rPr>
                <w:b w:val="0"/>
                <w:color w:val="555555"/>
                <w:sz w:val="16"/>
              </w:rPr>
              <w:t>35/h</w:t>
            </w:r>
          </w:p>
        </w:tc>
        <w:tc>
          <w:tcPr>
            <w:tcW w:type="dxa" w:w="2592"/>
            <w:shd w:val="clear" w:fill="FFFFFF"/>
          </w:tcPr>
          <w:p>
            <w:pPr>
              <w:spacing w:before="40" w:after="40"/>
              <w:jc w:val="center"/>
            </w:pPr>
            <w:r>
              <w:rPr>
                <w:b w:val="0"/>
                <w:color w:val="555555"/>
                <w:sz w:val="16"/>
              </w:rPr>
              <w:t>★★☆ Médio</w:t>
            </w:r>
          </w:p>
        </w:tc>
      </w:tr>
      <w:tr>
        <w:tc>
          <w:tcPr>
            <w:tcW w:type="dxa" w:w="792"/>
            <w:shd w:val="clear" w:fill="F7F3EE"/>
          </w:tcPr>
          <w:p>
            <w:pPr>
              <w:spacing w:before="40" w:after="40"/>
              <w:jc w:val="center"/>
            </w:pPr>
            <w:r>
              <w:rPr>
                <w:b/>
                <w:color w:val="2E7D62"/>
                <w:sz w:val="16"/>
              </w:rPr>
              <w:t>09</w:t>
            </w:r>
          </w:p>
        </w:tc>
        <w:tc>
          <w:tcPr>
            <w:tcW w:type="dxa" w:w="3312"/>
            <w:shd w:val="clear" w:fill="F7F3EE"/>
          </w:tcPr>
          <w:p>
            <w:pPr>
              <w:spacing w:before="40" w:after="40"/>
              <w:jc w:val="left"/>
            </w:pPr>
            <w:r>
              <w:rPr>
                <w:b w:val="0"/>
                <w:color w:val="555555"/>
                <w:sz w:val="16"/>
              </w:rPr>
              <w:t>Cubo 6×6</w:t>
            </w:r>
          </w:p>
        </w:tc>
        <w:tc>
          <w:tcPr>
            <w:tcW w:type="dxa" w:w="1728"/>
            <w:shd w:val="clear" w:fill="F7F3EE"/>
          </w:tcPr>
          <w:p>
            <w:pPr>
              <w:spacing w:before="40" w:after="40"/>
              <w:jc w:val="center"/>
            </w:pPr>
            <w:r>
              <w:rPr>
                <w:b w:val="0"/>
                <w:color w:val="555555"/>
                <w:sz w:val="16"/>
              </w:rPr>
              <w:t>R$ 2,60</w:t>
            </w:r>
          </w:p>
        </w:tc>
        <w:tc>
          <w:tcPr>
            <w:tcW w:type="dxa" w:w="1440"/>
            <w:shd w:val="clear" w:fill="F7F3EE"/>
          </w:tcPr>
          <w:p>
            <w:pPr>
              <w:spacing w:before="40" w:after="40"/>
              <w:jc w:val="center"/>
            </w:pPr>
            <w:r>
              <w:rPr>
                <w:b w:val="0"/>
                <w:color w:val="555555"/>
                <w:sz w:val="16"/>
              </w:rPr>
              <w:t>20/h</w:t>
            </w:r>
          </w:p>
        </w:tc>
        <w:tc>
          <w:tcPr>
            <w:tcW w:type="dxa" w:w="2592"/>
            <w:shd w:val="clear" w:fill="F7F3EE"/>
          </w:tcPr>
          <w:p>
            <w:pPr>
              <w:spacing w:before="40" w:after="40"/>
              <w:jc w:val="center"/>
            </w:pPr>
            <w:r>
              <w:rPr>
                <w:b w:val="0"/>
                <w:color w:val="555555"/>
                <w:sz w:val="16"/>
              </w:rPr>
              <w:t>★★☆ Médio</w:t>
            </w:r>
          </w:p>
        </w:tc>
      </w:tr>
      <w:tr>
        <w:tc>
          <w:tcPr>
            <w:tcW w:type="dxa" w:w="792"/>
            <w:shd w:val="clear" w:fill="FFFFFF"/>
          </w:tcPr>
          <w:p>
            <w:pPr>
              <w:spacing w:before="40" w:after="40"/>
              <w:jc w:val="center"/>
            </w:pPr>
            <w:r>
              <w:rPr>
                <w:b/>
                <w:color w:val="2E7D62"/>
                <w:sz w:val="16"/>
              </w:rPr>
              <w:t>10</w:t>
            </w:r>
          </w:p>
        </w:tc>
        <w:tc>
          <w:tcPr>
            <w:tcW w:type="dxa" w:w="3312"/>
            <w:shd w:val="clear" w:fill="FFFFFF"/>
          </w:tcPr>
          <w:p>
            <w:pPr>
              <w:spacing w:before="40" w:after="40"/>
              <w:jc w:val="left"/>
            </w:pPr>
            <w:r>
              <w:rPr>
                <w:b w:val="0"/>
                <w:color w:val="555555"/>
                <w:sz w:val="16"/>
              </w:rPr>
              <w:t>Solapa Chá+Choc</w:t>
            </w:r>
          </w:p>
        </w:tc>
        <w:tc>
          <w:tcPr>
            <w:tcW w:type="dxa" w:w="1728"/>
            <w:shd w:val="clear" w:fill="FFFFFF"/>
          </w:tcPr>
          <w:p>
            <w:pPr>
              <w:spacing w:before="40" w:after="40"/>
              <w:jc w:val="center"/>
            </w:pPr>
            <w:r>
              <w:rPr>
                <w:b w:val="0"/>
                <w:color w:val="555555"/>
                <w:sz w:val="16"/>
              </w:rPr>
              <w:t>R$ 1,20</w:t>
            </w:r>
          </w:p>
        </w:tc>
        <w:tc>
          <w:tcPr>
            <w:tcW w:type="dxa" w:w="1440"/>
            <w:shd w:val="clear" w:fill="FFFFFF"/>
          </w:tcPr>
          <w:p>
            <w:pPr>
              <w:spacing w:before="40" w:after="40"/>
              <w:jc w:val="center"/>
            </w:pPr>
            <w:r>
              <w:rPr>
                <w:b w:val="0"/>
                <w:color w:val="555555"/>
                <w:sz w:val="16"/>
              </w:rPr>
              <w:t>45/h</w:t>
            </w:r>
          </w:p>
        </w:tc>
        <w:tc>
          <w:tcPr>
            <w:tcW w:type="dxa" w:w="2592"/>
            <w:shd w:val="clear" w:fill="FFFFFF"/>
          </w:tcPr>
          <w:p>
            <w:pPr>
              <w:spacing w:before="40" w:after="40"/>
              <w:jc w:val="center"/>
            </w:pPr>
            <w:r>
              <w:rPr>
                <w:b w:val="0"/>
                <w:color w:val="E07A5F"/>
                <w:sz w:val="16"/>
              </w:rPr>
              <w:t>★★★ Alto</w:t>
            </w:r>
          </w:p>
        </w:tc>
      </w:tr>
      <w:tr>
        <w:tc>
          <w:tcPr>
            <w:tcW w:type="dxa" w:w="792"/>
            <w:shd w:val="clear" w:fill="F7F3EE"/>
          </w:tcPr>
          <w:p>
            <w:pPr>
              <w:spacing w:before="40" w:after="40"/>
              <w:jc w:val="center"/>
            </w:pPr>
            <w:r>
              <w:rPr>
                <w:b/>
                <w:color w:val="2E7D62"/>
                <w:sz w:val="16"/>
              </w:rPr>
              <w:t>11</w:t>
            </w:r>
          </w:p>
        </w:tc>
        <w:tc>
          <w:tcPr>
            <w:tcW w:type="dxa" w:w="3312"/>
            <w:shd w:val="clear" w:fill="F7F3EE"/>
          </w:tcPr>
          <w:p>
            <w:pPr>
              <w:spacing w:before="40" w:after="40"/>
              <w:jc w:val="left"/>
            </w:pPr>
            <w:r>
              <w:rPr>
                <w:b w:val="0"/>
                <w:color w:val="555555"/>
                <w:sz w:val="16"/>
              </w:rPr>
              <w:t>Rótulo Pirulito</w:t>
            </w:r>
          </w:p>
        </w:tc>
        <w:tc>
          <w:tcPr>
            <w:tcW w:type="dxa" w:w="1728"/>
            <w:shd w:val="clear" w:fill="F7F3EE"/>
          </w:tcPr>
          <w:p>
            <w:pPr>
              <w:spacing w:before="40" w:after="40"/>
              <w:jc w:val="center"/>
            </w:pPr>
            <w:r>
              <w:rPr>
                <w:b w:val="0"/>
                <w:color w:val="555555"/>
                <w:sz w:val="16"/>
              </w:rPr>
              <w:t>R$ 0,55</w:t>
            </w:r>
          </w:p>
        </w:tc>
        <w:tc>
          <w:tcPr>
            <w:tcW w:type="dxa" w:w="1440"/>
            <w:shd w:val="clear" w:fill="F7F3EE"/>
          </w:tcPr>
          <w:p>
            <w:pPr>
              <w:spacing w:before="40" w:after="40"/>
              <w:jc w:val="center"/>
            </w:pPr>
            <w:r>
              <w:rPr>
                <w:b w:val="0"/>
                <w:color w:val="555555"/>
                <w:sz w:val="16"/>
              </w:rPr>
              <w:t>60/h</w:t>
            </w:r>
          </w:p>
        </w:tc>
        <w:tc>
          <w:tcPr>
            <w:tcW w:type="dxa" w:w="2592"/>
            <w:shd w:val="clear" w:fill="F7F3EE"/>
          </w:tcPr>
          <w:p>
            <w:pPr>
              <w:spacing w:before="40" w:after="40"/>
              <w:jc w:val="center"/>
            </w:pPr>
            <w:r>
              <w:rPr>
                <w:b w:val="0"/>
                <w:color w:val="555555"/>
                <w:sz w:val="16"/>
              </w:rPr>
              <w:t>★☆☆ Rápido</w:t>
            </w:r>
          </w:p>
        </w:tc>
      </w:tr>
      <w:tr>
        <w:tc>
          <w:tcPr>
            <w:tcW w:type="dxa" w:w="792"/>
            <w:shd w:val="clear" w:fill="FFFFFF"/>
          </w:tcPr>
          <w:p>
            <w:pPr>
              <w:spacing w:before="40" w:after="40"/>
              <w:jc w:val="center"/>
            </w:pPr>
            <w:r>
              <w:rPr>
                <w:b/>
                <w:color w:val="2E7D62"/>
                <w:sz w:val="16"/>
              </w:rPr>
              <w:t>12</w:t>
            </w:r>
          </w:p>
        </w:tc>
        <w:tc>
          <w:tcPr>
            <w:tcW w:type="dxa" w:w="3312"/>
            <w:shd w:val="clear" w:fill="FFFFFF"/>
          </w:tcPr>
          <w:p>
            <w:pPr>
              <w:spacing w:before="40" w:after="40"/>
              <w:jc w:val="left"/>
            </w:pPr>
            <w:r>
              <w:rPr>
                <w:b w:val="0"/>
                <w:color w:val="555555"/>
                <w:sz w:val="16"/>
              </w:rPr>
              <w:t>Porta Bis Duplo</w:t>
            </w:r>
          </w:p>
        </w:tc>
        <w:tc>
          <w:tcPr>
            <w:tcW w:type="dxa" w:w="1728"/>
            <w:shd w:val="clear" w:fill="FFFFFF"/>
          </w:tcPr>
          <w:p>
            <w:pPr>
              <w:spacing w:before="40" w:after="40"/>
              <w:jc w:val="center"/>
            </w:pPr>
            <w:r>
              <w:rPr>
                <w:b w:val="0"/>
                <w:color w:val="555555"/>
                <w:sz w:val="16"/>
              </w:rPr>
              <w:t>R$ 1,25</w:t>
            </w:r>
          </w:p>
        </w:tc>
        <w:tc>
          <w:tcPr>
            <w:tcW w:type="dxa" w:w="1440"/>
            <w:shd w:val="clear" w:fill="FFFFFF"/>
          </w:tcPr>
          <w:p>
            <w:pPr>
              <w:spacing w:before="40" w:after="40"/>
              <w:jc w:val="center"/>
            </w:pPr>
            <w:r>
              <w:rPr>
                <w:b w:val="0"/>
                <w:color w:val="555555"/>
                <w:sz w:val="16"/>
              </w:rPr>
              <w:t>50/h</w:t>
            </w:r>
          </w:p>
        </w:tc>
        <w:tc>
          <w:tcPr>
            <w:tcW w:type="dxa" w:w="2592"/>
            <w:shd w:val="clear" w:fill="FFFFFF"/>
          </w:tcPr>
          <w:p>
            <w:pPr>
              <w:spacing w:before="40" w:after="40"/>
              <w:jc w:val="center"/>
            </w:pPr>
            <w:r>
              <w:rPr>
                <w:b w:val="0"/>
                <w:color w:val="555555"/>
                <w:sz w:val="16"/>
              </w:rPr>
              <w:t>★★☆ Médio</w:t>
            </w:r>
          </w:p>
        </w:tc>
      </w:tr>
      <w:tr>
        <w:tc>
          <w:tcPr>
            <w:tcW w:type="dxa" w:w="792"/>
            <w:shd w:val="clear" w:fill="F7F3EE"/>
          </w:tcPr>
          <w:p>
            <w:pPr>
              <w:spacing w:before="40" w:after="40"/>
              <w:jc w:val="center"/>
            </w:pPr>
            <w:r>
              <w:rPr>
                <w:b/>
                <w:color w:val="2E7D62"/>
                <w:sz w:val="16"/>
              </w:rPr>
              <w:t>13</w:t>
            </w:r>
          </w:p>
        </w:tc>
        <w:tc>
          <w:tcPr>
            <w:tcW w:type="dxa" w:w="3312"/>
            <w:shd w:val="clear" w:fill="F7F3EE"/>
          </w:tcPr>
          <w:p>
            <w:pPr>
              <w:spacing w:before="40" w:after="40"/>
              <w:jc w:val="left"/>
            </w:pPr>
            <w:r>
              <w:rPr>
                <w:b w:val="0"/>
                <w:color w:val="555555"/>
                <w:sz w:val="16"/>
              </w:rPr>
              <w:t>Tag Garrafinha</w:t>
            </w:r>
          </w:p>
        </w:tc>
        <w:tc>
          <w:tcPr>
            <w:tcW w:type="dxa" w:w="1728"/>
            <w:shd w:val="clear" w:fill="F7F3EE"/>
          </w:tcPr>
          <w:p>
            <w:pPr>
              <w:spacing w:before="40" w:after="40"/>
              <w:jc w:val="center"/>
            </w:pPr>
            <w:r>
              <w:rPr>
                <w:b w:val="0"/>
                <w:color w:val="555555"/>
                <w:sz w:val="16"/>
              </w:rPr>
              <w:t>R$ 0,85</w:t>
            </w:r>
          </w:p>
        </w:tc>
        <w:tc>
          <w:tcPr>
            <w:tcW w:type="dxa" w:w="1440"/>
            <w:shd w:val="clear" w:fill="F7F3EE"/>
          </w:tcPr>
          <w:p>
            <w:pPr>
              <w:spacing w:before="40" w:after="40"/>
              <w:jc w:val="center"/>
            </w:pPr>
            <w:r>
              <w:rPr>
                <w:b w:val="0"/>
                <w:color w:val="555555"/>
                <w:sz w:val="16"/>
              </w:rPr>
              <w:t>55/h</w:t>
            </w:r>
          </w:p>
        </w:tc>
        <w:tc>
          <w:tcPr>
            <w:tcW w:type="dxa" w:w="2592"/>
            <w:shd w:val="clear" w:fill="F7F3EE"/>
          </w:tcPr>
          <w:p>
            <w:pPr>
              <w:spacing w:before="40" w:after="40"/>
              <w:jc w:val="center"/>
            </w:pPr>
            <w:r>
              <w:rPr>
                <w:b w:val="0"/>
                <w:color w:val="555555"/>
                <w:sz w:val="16"/>
              </w:rPr>
              <w:t>★★☆ Médio</w:t>
            </w:r>
          </w:p>
        </w:tc>
      </w:tr>
      <w:tr>
        <w:tc>
          <w:tcPr>
            <w:tcW w:type="dxa" w:w="792"/>
            <w:shd w:val="clear" w:fill="FFFFFF"/>
          </w:tcPr>
          <w:p>
            <w:pPr>
              <w:spacing w:before="40" w:after="40"/>
              <w:jc w:val="center"/>
            </w:pPr>
            <w:r>
              <w:rPr>
                <w:b/>
                <w:color w:val="2E7D62"/>
                <w:sz w:val="16"/>
              </w:rPr>
              <w:t>14</w:t>
            </w:r>
          </w:p>
        </w:tc>
        <w:tc>
          <w:tcPr>
            <w:tcW w:type="dxa" w:w="3312"/>
            <w:shd w:val="clear" w:fill="FFFFFF"/>
          </w:tcPr>
          <w:p>
            <w:pPr>
              <w:spacing w:before="40" w:after="40"/>
              <w:jc w:val="left"/>
            </w:pPr>
            <w:r>
              <w:rPr>
                <w:b w:val="0"/>
                <w:color w:val="555555"/>
                <w:sz w:val="16"/>
              </w:rPr>
              <w:t>Bloquinho</w:t>
            </w:r>
          </w:p>
        </w:tc>
        <w:tc>
          <w:tcPr>
            <w:tcW w:type="dxa" w:w="1728"/>
            <w:shd w:val="clear" w:fill="FFFFFF"/>
          </w:tcPr>
          <w:p>
            <w:pPr>
              <w:spacing w:before="40" w:after="40"/>
              <w:jc w:val="center"/>
            </w:pPr>
            <w:r>
              <w:rPr>
                <w:b w:val="0"/>
                <w:color w:val="555555"/>
                <w:sz w:val="16"/>
              </w:rPr>
              <w:t>R$ 1,60</w:t>
            </w:r>
          </w:p>
        </w:tc>
        <w:tc>
          <w:tcPr>
            <w:tcW w:type="dxa" w:w="1440"/>
            <w:shd w:val="clear" w:fill="FFFFFF"/>
          </w:tcPr>
          <w:p>
            <w:pPr>
              <w:spacing w:before="40" w:after="40"/>
              <w:jc w:val="center"/>
            </w:pPr>
            <w:r>
              <w:rPr>
                <w:b w:val="0"/>
                <w:color w:val="555555"/>
                <w:sz w:val="16"/>
              </w:rPr>
              <w:t>15/h</w:t>
            </w:r>
          </w:p>
        </w:tc>
        <w:tc>
          <w:tcPr>
            <w:tcW w:type="dxa" w:w="2592"/>
            <w:shd w:val="clear" w:fill="FFFFFF"/>
          </w:tcPr>
          <w:p>
            <w:pPr>
              <w:spacing w:before="40" w:after="40"/>
              <w:jc w:val="center"/>
            </w:pPr>
            <w:r>
              <w:rPr>
                <w:b w:val="0"/>
                <w:color w:val="E07A5F"/>
                <w:sz w:val="16"/>
              </w:rPr>
              <w:t>★★★ Alto</w:t>
            </w:r>
          </w:p>
        </w:tc>
      </w:tr>
      <w:tr>
        <w:tc>
          <w:tcPr>
            <w:tcW w:type="dxa" w:w="792"/>
            <w:shd w:val="clear" w:fill="F7F3EE"/>
          </w:tcPr>
          <w:p>
            <w:pPr>
              <w:spacing w:before="40" w:after="40"/>
              <w:jc w:val="center"/>
            </w:pPr>
            <w:r>
              <w:rPr>
                <w:b/>
                <w:color w:val="2E7D62"/>
                <w:sz w:val="16"/>
              </w:rPr>
              <w:t>15</w:t>
            </w:r>
          </w:p>
        </w:tc>
        <w:tc>
          <w:tcPr>
            <w:tcW w:type="dxa" w:w="3312"/>
            <w:shd w:val="clear" w:fill="F7F3EE"/>
          </w:tcPr>
          <w:p>
            <w:pPr>
              <w:spacing w:before="40" w:after="40"/>
              <w:jc w:val="left"/>
            </w:pPr>
            <w:r>
              <w:rPr>
                <w:b w:val="0"/>
                <w:color w:val="555555"/>
                <w:sz w:val="16"/>
              </w:rPr>
              <w:t>Sachê Perfumado</w:t>
            </w:r>
          </w:p>
        </w:tc>
        <w:tc>
          <w:tcPr>
            <w:tcW w:type="dxa" w:w="1728"/>
            <w:shd w:val="clear" w:fill="F7F3EE"/>
          </w:tcPr>
          <w:p>
            <w:pPr>
              <w:spacing w:before="40" w:after="40"/>
              <w:jc w:val="center"/>
            </w:pPr>
            <w:r>
              <w:rPr>
                <w:b w:val="0"/>
                <w:color w:val="555555"/>
                <w:sz w:val="16"/>
              </w:rPr>
              <w:t>R$ 1,60</w:t>
            </w:r>
          </w:p>
        </w:tc>
        <w:tc>
          <w:tcPr>
            <w:tcW w:type="dxa" w:w="1440"/>
            <w:shd w:val="clear" w:fill="F7F3EE"/>
          </w:tcPr>
          <w:p>
            <w:pPr>
              <w:spacing w:before="40" w:after="40"/>
              <w:jc w:val="center"/>
            </w:pPr>
            <w:r>
              <w:rPr>
                <w:b w:val="0"/>
                <w:color w:val="555555"/>
                <w:sz w:val="16"/>
              </w:rPr>
              <w:t>30/h</w:t>
            </w:r>
          </w:p>
        </w:tc>
        <w:tc>
          <w:tcPr>
            <w:tcW w:type="dxa" w:w="2592"/>
            <w:shd w:val="clear" w:fill="F7F3EE"/>
          </w:tcPr>
          <w:p>
            <w:pPr>
              <w:spacing w:before="40" w:after="40"/>
              <w:jc w:val="center"/>
            </w:pPr>
            <w:r>
              <w:rPr>
                <w:b w:val="0"/>
                <w:color w:val="555555"/>
                <w:sz w:val="16"/>
              </w:rPr>
              <w:t>★★☆ Médio</w:t>
            </w:r>
          </w:p>
        </w:tc>
      </w:tr>
      <w:tr>
        <w:tc>
          <w:tcPr>
            <w:tcW w:type="dxa" w:w="792"/>
            <w:shd w:val="clear" w:fill="FFFFFF"/>
          </w:tcPr>
          <w:p>
            <w:pPr>
              <w:spacing w:before="40" w:after="40"/>
              <w:jc w:val="center"/>
            </w:pPr>
            <w:r>
              <w:rPr>
                <w:b/>
                <w:color w:val="2E7D62"/>
                <w:sz w:val="16"/>
              </w:rPr>
              <w:t>16</w:t>
            </w:r>
          </w:p>
        </w:tc>
        <w:tc>
          <w:tcPr>
            <w:tcW w:type="dxa" w:w="3312"/>
            <w:shd w:val="clear" w:fill="FFFFFF"/>
          </w:tcPr>
          <w:p>
            <w:pPr>
              <w:spacing w:before="40" w:after="40"/>
              <w:jc w:val="left"/>
            </w:pPr>
            <w:r>
              <w:rPr>
                <w:b w:val="0"/>
                <w:color w:val="555555"/>
                <w:sz w:val="16"/>
              </w:rPr>
              <w:t>Imã Calendário</w:t>
            </w:r>
          </w:p>
        </w:tc>
        <w:tc>
          <w:tcPr>
            <w:tcW w:type="dxa" w:w="1728"/>
            <w:shd w:val="clear" w:fill="FFFFFF"/>
          </w:tcPr>
          <w:p>
            <w:pPr>
              <w:spacing w:before="40" w:after="40"/>
              <w:jc w:val="center"/>
            </w:pPr>
            <w:r>
              <w:rPr>
                <w:b w:val="0"/>
                <w:color w:val="555555"/>
                <w:sz w:val="16"/>
              </w:rPr>
              <w:t>R$ 0,55</w:t>
            </w:r>
          </w:p>
        </w:tc>
        <w:tc>
          <w:tcPr>
            <w:tcW w:type="dxa" w:w="1440"/>
            <w:shd w:val="clear" w:fill="FFFFFF"/>
          </w:tcPr>
          <w:p>
            <w:pPr>
              <w:spacing w:before="40" w:after="40"/>
              <w:jc w:val="center"/>
            </w:pPr>
            <w:r>
              <w:rPr>
                <w:b w:val="0"/>
                <w:color w:val="555555"/>
                <w:sz w:val="16"/>
              </w:rPr>
              <w:t>30/h</w:t>
            </w:r>
          </w:p>
        </w:tc>
        <w:tc>
          <w:tcPr>
            <w:tcW w:type="dxa" w:w="2592"/>
            <w:shd w:val="clear" w:fill="FFFFFF"/>
          </w:tcPr>
          <w:p>
            <w:pPr>
              <w:spacing w:before="40" w:after="40"/>
              <w:jc w:val="center"/>
            </w:pPr>
            <w:r>
              <w:rPr>
                <w:b w:val="0"/>
                <w:color w:val="E07A5F"/>
                <w:sz w:val="16"/>
              </w:rPr>
              <w:t>★★★ Alto</w:t>
            </w:r>
          </w:p>
        </w:tc>
      </w:tr>
      <w:tr>
        <w:tc>
          <w:tcPr>
            <w:tcW w:type="dxa" w:w="792"/>
            <w:shd w:val="clear" w:fill="F7F3EE"/>
          </w:tcPr>
          <w:p>
            <w:pPr>
              <w:spacing w:before="40" w:after="40"/>
              <w:jc w:val="center"/>
            </w:pPr>
            <w:r>
              <w:rPr>
                <w:b/>
                <w:color w:val="2E7D62"/>
                <w:sz w:val="16"/>
              </w:rPr>
              <w:t>17</w:t>
            </w:r>
          </w:p>
        </w:tc>
        <w:tc>
          <w:tcPr>
            <w:tcW w:type="dxa" w:w="3312"/>
            <w:shd w:val="clear" w:fill="F7F3EE"/>
          </w:tcPr>
          <w:p>
            <w:pPr>
              <w:spacing w:before="40" w:after="40"/>
              <w:jc w:val="left"/>
            </w:pPr>
            <w:r>
              <w:rPr>
                <w:b w:val="0"/>
                <w:color w:val="555555"/>
                <w:sz w:val="16"/>
              </w:rPr>
              <w:t>Régua Marcador</w:t>
            </w:r>
          </w:p>
        </w:tc>
        <w:tc>
          <w:tcPr>
            <w:tcW w:type="dxa" w:w="1728"/>
            <w:shd w:val="clear" w:fill="F7F3EE"/>
          </w:tcPr>
          <w:p>
            <w:pPr>
              <w:spacing w:before="40" w:after="40"/>
              <w:jc w:val="center"/>
            </w:pPr>
            <w:r>
              <w:rPr>
                <w:b w:val="0"/>
                <w:color w:val="555555"/>
                <w:sz w:val="16"/>
              </w:rPr>
              <w:t>R$ 0,28</w:t>
            </w:r>
          </w:p>
        </w:tc>
        <w:tc>
          <w:tcPr>
            <w:tcW w:type="dxa" w:w="1440"/>
            <w:shd w:val="clear" w:fill="F7F3EE"/>
          </w:tcPr>
          <w:p>
            <w:pPr>
              <w:spacing w:before="40" w:after="40"/>
              <w:jc w:val="center"/>
            </w:pPr>
            <w:r>
              <w:rPr>
                <w:b w:val="0"/>
                <w:color w:val="555555"/>
                <w:sz w:val="16"/>
              </w:rPr>
              <w:t>40/h</w:t>
            </w:r>
          </w:p>
        </w:tc>
        <w:tc>
          <w:tcPr>
            <w:tcW w:type="dxa" w:w="2592"/>
            <w:shd w:val="clear" w:fill="F7F3EE"/>
          </w:tcPr>
          <w:p>
            <w:pPr>
              <w:spacing w:before="40" w:after="40"/>
              <w:jc w:val="center"/>
            </w:pPr>
            <w:r>
              <w:rPr>
                <w:b w:val="0"/>
                <w:color w:val="E07A5F"/>
                <w:sz w:val="16"/>
              </w:rPr>
              <w:t>★★★ Alto</w:t>
            </w:r>
          </w:p>
        </w:tc>
      </w:tr>
      <w:tr>
        <w:tc>
          <w:tcPr>
            <w:tcW w:type="dxa" w:w="792"/>
            <w:shd w:val="clear" w:fill="FFFFFF"/>
          </w:tcPr>
          <w:p>
            <w:pPr>
              <w:spacing w:before="40" w:after="40"/>
              <w:jc w:val="center"/>
            </w:pPr>
            <w:r>
              <w:rPr>
                <w:b/>
                <w:color w:val="2E7D62"/>
                <w:sz w:val="16"/>
              </w:rPr>
              <w:t>18</w:t>
            </w:r>
          </w:p>
        </w:tc>
        <w:tc>
          <w:tcPr>
            <w:tcW w:type="dxa" w:w="3312"/>
            <w:shd w:val="clear" w:fill="FFFFFF"/>
          </w:tcPr>
          <w:p>
            <w:pPr>
              <w:spacing w:before="40" w:after="40"/>
              <w:jc w:val="left"/>
            </w:pPr>
            <w:r>
              <w:rPr>
                <w:b w:val="0"/>
                <w:color w:val="555555"/>
                <w:sz w:val="16"/>
              </w:rPr>
              <w:t>Kit 3 em 1</w:t>
            </w:r>
          </w:p>
        </w:tc>
        <w:tc>
          <w:tcPr>
            <w:tcW w:type="dxa" w:w="1728"/>
            <w:shd w:val="clear" w:fill="FFFFFF"/>
          </w:tcPr>
          <w:p>
            <w:pPr>
              <w:spacing w:before="40" w:after="40"/>
              <w:jc w:val="center"/>
            </w:pPr>
            <w:r>
              <w:rPr>
                <w:b w:val="0"/>
                <w:color w:val="555555"/>
                <w:sz w:val="16"/>
              </w:rPr>
              <w:t>R$ 3,00</w:t>
            </w:r>
          </w:p>
        </w:tc>
        <w:tc>
          <w:tcPr>
            <w:tcW w:type="dxa" w:w="1440"/>
            <w:shd w:val="clear" w:fill="FFFFFF"/>
          </w:tcPr>
          <w:p>
            <w:pPr>
              <w:spacing w:before="40" w:after="40"/>
              <w:jc w:val="center"/>
            </w:pPr>
            <w:r>
              <w:rPr>
                <w:b w:val="0"/>
                <w:color w:val="555555"/>
                <w:sz w:val="16"/>
              </w:rPr>
              <w:t>15/h</w:t>
            </w:r>
          </w:p>
        </w:tc>
        <w:tc>
          <w:tcPr>
            <w:tcW w:type="dxa" w:w="2592"/>
            <w:shd w:val="clear" w:fill="FFFFFF"/>
          </w:tcPr>
          <w:p>
            <w:pPr>
              <w:spacing w:before="40" w:after="40"/>
              <w:jc w:val="center"/>
            </w:pPr>
            <w:r>
              <w:rPr>
                <w:b w:val="0"/>
                <w:color w:val="E07A5F"/>
                <w:sz w:val="16"/>
              </w:rPr>
              <w:t>★★★ Alto</w:t>
            </w:r>
          </w:p>
        </w:tc>
      </w:tr>
    </w:tbl>
    <w:p>
      <w:pPr>
        <w:spacing w:after="120" w:before="80"/>
      </w:pPr>
      <w:r>
        <w:rPr>
          <w:rFonts w:ascii="Calibri" w:hAnsi="Calibri"/>
          <w:b w:val="0"/>
          <w:i/>
          <w:color w:val="999999"/>
          <w:sz w:val="15"/>
        </w:rPr>
        <w:t>*Impacto = tempo que o morador guarda a lembrança + chance de gerar conversa.</w:t>
      </w:r>
    </w:p>
    <w:p>
      <w:r>
        <w:br w:type="page"/>
      </w:r>
    </w:p>
    <w:p>
      <w:pPr>
        <w:pStyle w:val="Heading1"/>
        <w:spacing w:before="480" w:after="80"/>
      </w:pPr>
      <w:r>
        <w:rPr>
          <w:rFonts w:ascii="Calibri Light" w:hAnsi="Calibri Light"/>
          <w:b/>
          <w:color w:val="2E7D62"/>
          <w:sz w:val="36"/>
        </w:rPr>
        <w:t>Plano de ação para Lages</w:t>
      </w:r>
    </w:p>
    <w:p>
      <w:pPr>
        <w:pBdr>
          <w:bottom w:val="single" w:sz="4" w:space="6" w:color="2E7D62"/>
        </w:pBdr>
      </w:pPr>
    </w:p>
    <w:p>
      <w:pPr>
        <w:spacing w:after="120" w:before="0"/>
      </w:pPr>
      <w:r>
        <w:rPr>
          <w:rFonts w:ascii="Calibri" w:hAnsi="Calibri"/>
          <w:b w:val="0"/>
          <w:i/>
          <w:color w:val="8C6E54"/>
          <w:sz w:val="20"/>
        </w:rPr>
        <w:t>Manhãs frias (5–12 °C), neblina e comércio central aquecido. Estratégia: quente e leve.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3239589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plano_lag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395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/>
          <w:i/>
          <w:color w:val="999999"/>
          <w:sz w:val="15"/>
        </w:rPr>
        <w:t>Cronograma visual 4 semanas — cada semana com abordagem diferente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60"/>
            <w:shd w:val="clear" w:fill="FFFFFF"/>
          </w:tcPr>
          <w:p>
            <w:pPr>
              <w:spacing w:before="160"/>
              <w:jc w:val="center"/>
            </w:pPr>
            <w:r>
              <w:rPr>
                <w:b/>
                <w:color w:val="2E7D62"/>
                <w:sz w:val="20"/>
              </w:rPr>
              <w:t>SEMANA 1 — AQUECER</w:t>
            </w:r>
          </w:p>
          <w:p>
            <w:pPr>
              <w:pBdr>
                <w:bottom w:val="single" w:sz="4" w:color="2E7D62"/>
              </w:pBdr>
            </w:pPr>
          </w:p>
          <w:p>
            <w:pPr>
              <w:spacing w:before="120" w:after="160"/>
              <w:jc w:val="center"/>
            </w:pPr>
            <w:r>
              <w:rPr>
                <w:color w:val="555555"/>
                <w:sz w:val="17"/>
              </w:rPr>
              <w:t>500 cartõezinhos nas casas</w:t>
              <w:br/>
              <w:t>08h–11h, quando ainda frio</w:t>
              <w:br/>
              <w:t>ID 01 + 02 • Custo R$ 90</w:t>
              <w:br/>
              <w:t>Frase: 'Uma mensagem que aquece'</w:t>
            </w:r>
          </w:p>
        </w:tc>
        <w:tc>
          <w:tcPr>
            <w:tcW w:type="dxa" w:w="3360"/>
            <w:shd w:val="clear" w:fill="FFFFFF"/>
          </w:tcPr>
          <w:p>
            <w:pPr>
              <w:spacing w:before="160"/>
              <w:jc w:val="center"/>
            </w:pPr>
            <w:r>
              <w:rPr>
                <w:b/>
                <w:color w:val="E07A5F"/>
                <w:sz w:val="20"/>
              </w:rPr>
              <w:t>SEMANA 2 — CENTRO</w:t>
            </w:r>
          </w:p>
          <w:p>
            <w:pPr>
              <w:pBdr>
                <w:bottom w:val="single" w:sz="4" w:color="E07A5F"/>
              </w:pBdr>
            </w:pPr>
          </w:p>
          <w:p>
            <w:pPr>
              <w:spacing w:before="120" w:after="160"/>
              <w:jc w:val="center"/>
            </w:pPr>
            <w:r>
              <w:rPr>
                <w:color w:val="555555"/>
                <w:sz w:val="17"/>
              </w:rPr>
              <w:t>Calçadão e praças</w:t>
              <w:br/>
              <w:t>300 unidades</w:t>
              <w:br/>
              <w:t>ID 03 + 11 + 13 • Custo R$ 180</w:t>
              <w:br/>
              <w:t>QR leva ao vídeo da campanha</w:t>
            </w:r>
          </w:p>
        </w:tc>
        <w:tc>
          <w:tcPr>
            <w:tcW w:type="dxa" w:w="3360"/>
            <w:shd w:val="clear" w:fill="FFFFFF"/>
          </w:tcPr>
          <w:p>
            <w:pPr>
              <w:spacing w:before="160"/>
              <w:jc w:val="center"/>
            </w:pPr>
            <w:r>
              <w:rPr>
                <w:b/>
                <w:color w:val="4EA88A"/>
                <w:sz w:val="20"/>
              </w:rPr>
              <w:t>SEMANA 3–4 — REVISITAS</w:t>
            </w:r>
          </w:p>
          <w:p>
            <w:pPr>
              <w:pBdr>
                <w:bottom w:val="single" w:sz="4" w:color="4EA88A"/>
              </w:pBdr>
            </w:pPr>
          </w:p>
          <w:p>
            <w:pPr>
              <w:spacing w:before="120" w:after="160"/>
              <w:jc w:val="center"/>
            </w:pPr>
            <w:r>
              <w:rPr>
                <w:color w:val="555555"/>
                <w:sz w:val="17"/>
              </w:rPr>
              <w:t>Visitas marcadas</w:t>
              <w:br/>
              <w:t>80 kits</w:t>
              <w:br/>
              <w:t>ID 10 + 14 + 18 • Custo R$ 160</w:t>
              <w:br/>
              <w:t>Chá + bloquinho criam vínculo</w:t>
            </w:r>
          </w:p>
        </w:tc>
      </w:tr>
    </w:tbl>
    <w:p>
      <w:pPr>
        <w:spacing w:after="200" w:before="0"/>
      </w:pPr>
    </w:p>
    <w:p>
      <w:pPr>
        <w:spacing w:after="40" w:before="0"/>
        <w:jc w:val="center"/>
      </w:pPr>
      <w:r>
        <w:rPr>
          <w:rFonts w:ascii="Calibri" w:hAnsi="Calibri"/>
          <w:b/>
          <w:i w:val="0"/>
          <w:color w:val="2E7D62"/>
          <w:sz w:val="20"/>
        </w:rPr>
        <w:t>Estoque 1000 lares: 600 cartões + 400 marcadores + 300 balas + 150 solapas + 80 milks + 50 kits</w:t>
      </w:r>
    </w:p>
    <w:p>
      <w:pPr>
        <w:spacing w:after="120" w:before="0"/>
        <w:jc w:val="center"/>
      </w:pPr>
      <w:r>
        <w:rPr>
          <w:rFonts w:ascii="Calibri" w:hAnsi="Calibri"/>
          <w:b w:val="0"/>
          <w:i w:val="0"/>
          <w:color w:val="555555"/>
          <w:sz w:val="19"/>
        </w:rPr>
        <w:t>Total R$ 620–780  •  Enxuto (só cartões): R$ 120  •  Completo: R$ 1,40 por lar</w:t>
      </w:r>
    </w:p>
    <w:p>
      <w:pPr>
        <w:spacing w:after="240" w:before="0"/>
        <w:jc w:val="center"/>
      </w:pPr>
      <w:r>
        <w:rPr>
          <w:rFonts w:ascii="Calibri" w:hAnsi="Calibri"/>
          <w:b w:val="0"/>
          <w:i/>
          <w:color w:val="8C6E54"/>
          <w:sz w:val="19"/>
        </w:rPr>
        <w:t>"Um chazinho para aquecer — e uma mensagem que aquece o coração"</w:t>
      </w:r>
    </w:p>
    <w:p>
      <w:r>
        <w:br w:type="page"/>
      </w:r>
    </w:p>
    <w:p>
      <w:pPr>
        <w:pStyle w:val="Heading1"/>
        <w:spacing w:before="480" w:after="80"/>
      </w:pPr>
      <w:r>
        <w:rPr>
          <w:rFonts w:ascii="Calibri Light" w:hAnsi="Calibri Light"/>
          <w:b/>
          <w:color w:val="2E7D62"/>
          <w:sz w:val="36"/>
        </w:rPr>
        <w:t>Guia de impressão e montagem</w:t>
      </w:r>
    </w:p>
    <w:p>
      <w:pPr>
        <w:pBdr>
          <w:bottom w:val="single" w:sz="4" w:space="6" w:color="2E7D62"/>
        </w:pBdr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5040"/>
            <w:shd w:val="clear" w:fill="F0F7F3"/>
          </w:tcPr>
          <w:p>
            <w:pPr>
              <w:spacing w:before="160"/>
            </w:pPr>
            <w:r>
              <w:rPr>
                <w:b/>
                <w:color w:val="2E7D62"/>
                <w:sz w:val="22"/>
              </w:rPr>
              <w:t>📄  Papéis</w:t>
            </w:r>
          </w:p>
          <w:p>
            <w:pPr>
              <w:pStyle w:val="ListBullet"/>
              <w:spacing w:after="40"/>
            </w:pPr>
            <w:r>
              <w:rPr>
                <w:color w:val="555555"/>
                <w:sz w:val="18"/>
              </w:rPr>
              <w:t>Cartões: Offset 180g ou Fotográfico 180g (fosco) — 9 por folha</w:t>
            </w:r>
          </w:p>
          <w:p>
            <w:pPr>
              <w:pStyle w:val="ListBullet"/>
              <w:spacing w:after="40"/>
            </w:pPr>
            <w:r>
              <w:rPr>
                <w:color w:val="555555"/>
                <w:sz w:val="18"/>
              </w:rPr>
              <w:t>Caixinhas: Couchê 230–300g — vinco obrigatório</w:t>
            </w:r>
          </w:p>
          <w:p>
            <w:pPr>
              <w:pStyle w:val="ListBullet"/>
              <w:spacing w:after="40"/>
            </w:pPr>
            <w:r>
              <w:rPr>
                <w:color w:val="555555"/>
                <w:sz w:val="18"/>
              </w:rPr>
              <w:t>Envelopes: Kraft 120g — impressão só frente</w:t>
            </w:r>
          </w:p>
          <w:p>
            <w:pPr>
              <w:pStyle w:val="ListBullet"/>
              <w:spacing w:after="40"/>
            </w:pPr>
            <w:r>
              <w:rPr>
                <w:color w:val="555555"/>
                <w:sz w:val="18"/>
              </w:rPr>
              <w:t>Tags: Couchê 180g — corte com guilhotina</w:t>
            </w:r>
          </w:p>
          <w:p>
            <w:pPr>
              <w:pStyle w:val="ListBullet"/>
              <w:spacing w:after="40"/>
            </w:pPr>
            <w:r>
              <w:rPr>
                <w:color w:val="555555"/>
                <w:sz w:val="18"/>
              </w:rPr>
              <w:t>Imã: Fotográfico 230g + manta + laminação fosca</w:t>
            </w:r>
          </w:p>
        </w:tc>
        <w:tc>
          <w:tcPr>
            <w:tcW w:type="dxa" w:w="5040"/>
            <w:shd w:val="clear" w:fill="FFF8F0"/>
          </w:tcPr>
          <w:p>
            <w:pPr>
              <w:spacing w:before="160"/>
            </w:pPr>
            <w:r>
              <w:rPr>
                <w:b/>
                <w:color w:val="8C6E54"/>
                <w:sz w:val="22"/>
              </w:rPr>
              <w:t>✂️  Ferramentas</w:t>
            </w:r>
          </w:p>
          <w:p>
            <w:pPr>
              <w:pStyle w:val="ListBullet"/>
              <w:spacing w:after="40"/>
            </w:pPr>
            <w:r>
              <w:rPr>
                <w:color w:val="555555"/>
                <w:sz w:val="18"/>
              </w:rPr>
              <w:t>Guilhotina A4 + estilete + régua metal</w:t>
            </w:r>
          </w:p>
          <w:p>
            <w:pPr>
              <w:pStyle w:val="ListBullet"/>
              <w:spacing w:after="40"/>
            </w:pPr>
            <w:r>
              <w:rPr>
                <w:color w:val="555555"/>
                <w:sz w:val="18"/>
              </w:rPr>
              <w:t>Cola bastão (cards) + dupla face 12mm (caixinhas)</w:t>
            </w:r>
          </w:p>
          <w:p>
            <w:pPr>
              <w:pStyle w:val="ListBullet"/>
              <w:spacing w:after="40"/>
            </w:pPr>
            <w:r>
              <w:rPr>
                <w:color w:val="555555"/>
                <w:sz w:val="18"/>
              </w:rPr>
              <w:t>Cantoneira para arredondar cantos</w:t>
            </w:r>
          </w:p>
          <w:p>
            <w:pPr>
              <w:pStyle w:val="ListBullet"/>
              <w:spacing w:after="40"/>
            </w:pPr>
            <w:r>
              <w:rPr>
                <w:color w:val="555555"/>
                <w:sz w:val="18"/>
              </w:rPr>
              <w:t>Fita cetim tons terrosos</w:t>
            </w:r>
          </w:p>
          <w:p>
            <w:pPr>
              <w:pStyle w:val="ListBullet"/>
              <w:spacing w:after="40"/>
            </w:pPr>
            <w:r>
              <w:rPr>
                <w:color w:val="555555"/>
                <w:sz w:val="18"/>
              </w:rPr>
              <w:t>Manta magnética em rolo</w:t>
            </w:r>
          </w:p>
          <w:p>
            <w:pPr>
              <w:pStyle w:val="ListBullet"/>
              <w:spacing w:after="40"/>
            </w:pPr>
            <w:r>
              <w:rPr>
                <w:color w:val="555555"/>
                <w:sz w:val="18"/>
              </w:rPr>
              <w:t>Laser colorida ou jato pigmentada — alta qualidade</w:t>
            </w:r>
          </w:p>
        </w:tc>
      </w:tr>
    </w:tbl>
    <w:p>
      <w:pPr>
        <w:spacing w:after="160" w:before="0"/>
      </w:pPr>
    </w:p>
    <w:p>
      <w:pPr>
        <w:spacing w:after="120" w:before="0"/>
        <w:jc w:val="center"/>
      </w:pPr>
      <w:r>
        <w:rPr>
          <w:rFonts w:ascii="Calibri" w:hAnsi="Calibri"/>
          <w:b/>
          <w:i w:val="0"/>
          <w:color w:val="2E7D62"/>
          <w:sz w:val="20"/>
        </w:rPr>
        <w:t>FLUXO MUTIRÃO:  1. Corte tudo  →  2. Vinque tudo  →  3. Cole tudo  →  4. Recheie  →  5. Feche</w:t>
      </w:r>
    </w:p>
    <w:p>
      <w:pPr>
        <w:spacing w:after="120" w:before="0"/>
        <w:jc w:val="center"/>
      </w:pPr>
      <w:r>
        <w:rPr>
          <w:rFonts w:ascii="Calibri" w:hAnsi="Calibri"/>
          <w:b w:val="0"/>
          <w:i/>
          <w:color w:val="999999"/>
          <w:sz w:val="18"/>
        </w:rPr>
        <w:t>4 pessoas em 2h = 120 caixinhas ou 300 cartões. Nunca faça 1 completa por vez.</w:t>
      </w:r>
    </w:p>
    <w:p>
      <w:r>
        <w:br w:type="page"/>
      </w:r>
    </w:p>
    <w:p>
      <w:pPr>
        <w:pStyle w:val="Heading1"/>
        <w:spacing w:before="480" w:after="80"/>
      </w:pPr>
      <w:r>
        <w:rPr>
          <w:rFonts w:ascii="Calibri Light" w:hAnsi="Calibri Light"/>
          <w:b/>
          <w:color w:val="2E7D62"/>
          <w:sz w:val="36"/>
        </w:rPr>
        <w:t>Checklist de compras &amp; fornecedores</w:t>
      </w:r>
    </w:p>
    <w:p>
      <w:pPr>
        <w:pBdr>
          <w:bottom w:val="single" w:sz="4" w:space="6" w:color="2E7D62"/>
        </w:pBdr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68"/>
        <w:gridCol w:w="2160"/>
        <w:gridCol w:w="4032"/>
      </w:tblGrid>
      <w:tr>
        <w:tc>
          <w:tcPr>
            <w:tcW w:type="dxa" w:w="3360"/>
            <w:shd w:val="clear" w:fill="2E7D62"/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type="dxa" w:w="3360"/>
            <w:shd w:val="clear" w:fill="2E7D62"/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  <w:sz w:val="18"/>
              </w:rPr>
              <w:t>Qtd (500un)</w:t>
            </w:r>
          </w:p>
        </w:tc>
        <w:tc>
          <w:tcPr>
            <w:tcW w:type="dxa" w:w="3360"/>
            <w:shd w:val="clear" w:fill="2E7D62"/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  <w:sz w:val="18"/>
              </w:rPr>
              <w:t>Onde comprar</w:t>
            </w:r>
          </w:p>
        </w:tc>
      </w:tr>
      <w:tr>
        <w:tc>
          <w:tcPr>
            <w:tcW w:type="dxa" w:w="3168"/>
            <w:shd w:val="clear" w:fill="F7F3EE"/>
          </w:tcPr>
          <w:p>
            <w:pPr>
              <w:spacing w:before="40" w:after="40"/>
              <w:jc w:val="left"/>
            </w:pPr>
            <w:r>
              <w:rPr>
                <w:b/>
                <w:color w:val="555555"/>
                <w:sz w:val="17"/>
              </w:rPr>
              <w:t>Offset 180g A4</w:t>
            </w:r>
          </w:p>
        </w:tc>
        <w:tc>
          <w:tcPr>
            <w:tcW w:type="dxa" w:w="2160"/>
            <w:shd w:val="clear" w:fill="F7F3EE"/>
          </w:tcPr>
          <w:p>
            <w:pPr>
              <w:spacing w:before="40" w:after="40"/>
              <w:jc w:val="left"/>
            </w:pPr>
            <w:r>
              <w:rPr>
                <w:color w:val="555555"/>
                <w:sz w:val="17"/>
              </w:rPr>
              <w:t>120 fls</w:t>
            </w:r>
          </w:p>
        </w:tc>
        <w:tc>
          <w:tcPr>
            <w:tcW w:type="dxa" w:w="4032"/>
            <w:shd w:val="clear" w:fill="F7F3EE"/>
          </w:tcPr>
          <w:p>
            <w:pPr>
              <w:spacing w:before="40" w:after="40"/>
              <w:jc w:val="left"/>
            </w:pPr>
            <w:r>
              <w:rPr>
                <w:color w:val="555555"/>
                <w:sz w:val="17"/>
              </w:rPr>
              <w:t>Kalunga / papelarias centro / ML</w:t>
            </w:r>
          </w:p>
        </w:tc>
      </w:tr>
      <w:tr>
        <w:tc>
          <w:tcPr>
            <w:tcW w:type="dxa" w:w="3168"/>
            <w:shd w:val="clear" w:fill="FFFFFF"/>
          </w:tcPr>
          <w:p>
            <w:pPr>
              <w:spacing w:before="40" w:after="40"/>
              <w:jc w:val="left"/>
            </w:pPr>
            <w:r>
              <w:rPr>
                <w:b/>
                <w:color w:val="555555"/>
                <w:sz w:val="17"/>
              </w:rPr>
              <w:t>Couchê 230g A4</w:t>
            </w:r>
          </w:p>
        </w:tc>
        <w:tc>
          <w:tcPr>
            <w:tcW w:type="dxa" w:w="2160"/>
            <w:shd w:val="clear" w:fill="FFFFFF"/>
          </w:tcPr>
          <w:p>
            <w:pPr>
              <w:spacing w:before="40" w:after="40"/>
              <w:jc w:val="left"/>
            </w:pPr>
            <w:r>
              <w:rPr>
                <w:color w:val="555555"/>
                <w:sz w:val="17"/>
              </w:rPr>
              <w:t>80 fls</w:t>
            </w:r>
          </w:p>
        </w:tc>
        <w:tc>
          <w:tcPr>
            <w:tcW w:type="dxa" w:w="4032"/>
            <w:shd w:val="clear" w:fill="FFFFFF"/>
          </w:tcPr>
          <w:p>
            <w:pPr>
              <w:spacing w:before="40" w:after="40"/>
              <w:jc w:val="left"/>
            </w:pPr>
            <w:r>
              <w:rPr>
                <w:color w:val="555555"/>
                <w:sz w:val="17"/>
              </w:rPr>
              <w:t>Gráfica Duque de Caxias, Lages</w:t>
            </w:r>
          </w:p>
        </w:tc>
      </w:tr>
      <w:tr>
        <w:tc>
          <w:tcPr>
            <w:tcW w:type="dxa" w:w="3168"/>
            <w:shd w:val="clear" w:fill="F7F3EE"/>
          </w:tcPr>
          <w:p>
            <w:pPr>
              <w:spacing w:before="40" w:after="40"/>
              <w:jc w:val="left"/>
            </w:pPr>
            <w:r>
              <w:rPr>
                <w:b/>
                <w:color w:val="555555"/>
                <w:sz w:val="17"/>
              </w:rPr>
              <w:t>Manta magnética 30cm</w:t>
            </w:r>
          </w:p>
        </w:tc>
        <w:tc>
          <w:tcPr>
            <w:tcW w:type="dxa" w:w="2160"/>
            <w:shd w:val="clear" w:fill="F7F3EE"/>
          </w:tcPr>
          <w:p>
            <w:pPr>
              <w:spacing w:before="40" w:after="40"/>
              <w:jc w:val="left"/>
            </w:pPr>
            <w:r>
              <w:rPr>
                <w:color w:val="555555"/>
                <w:sz w:val="17"/>
              </w:rPr>
              <w:t>2m rolo</w:t>
            </w:r>
          </w:p>
        </w:tc>
        <w:tc>
          <w:tcPr>
            <w:tcW w:type="dxa" w:w="4032"/>
            <w:shd w:val="clear" w:fill="F7F3EE"/>
          </w:tcPr>
          <w:p>
            <w:pPr>
              <w:spacing w:before="40" w:after="40"/>
              <w:jc w:val="left"/>
            </w:pPr>
            <w:r>
              <w:rPr>
                <w:color w:val="555555"/>
                <w:sz w:val="17"/>
              </w:rPr>
              <w:t>Shopee / Casa do ímã</w:t>
            </w:r>
          </w:p>
        </w:tc>
      </w:tr>
      <w:tr>
        <w:tc>
          <w:tcPr>
            <w:tcW w:type="dxa" w:w="3168"/>
            <w:shd w:val="clear" w:fill="FFFFFF"/>
          </w:tcPr>
          <w:p>
            <w:pPr>
              <w:spacing w:before="40" w:after="40"/>
              <w:jc w:val="left"/>
            </w:pPr>
            <w:r>
              <w:rPr>
                <w:b/>
                <w:color w:val="555555"/>
                <w:sz w:val="17"/>
              </w:rPr>
              <w:t>Fita cetim</w:t>
            </w:r>
          </w:p>
        </w:tc>
        <w:tc>
          <w:tcPr>
            <w:tcW w:type="dxa" w:w="2160"/>
            <w:shd w:val="clear" w:fill="FFFFFF"/>
          </w:tcPr>
          <w:p>
            <w:pPr>
              <w:spacing w:before="40" w:after="40"/>
              <w:jc w:val="left"/>
            </w:pPr>
            <w:r>
              <w:rPr>
                <w:color w:val="555555"/>
                <w:sz w:val="17"/>
              </w:rPr>
              <w:t>3 rolos</w:t>
            </w:r>
          </w:p>
        </w:tc>
        <w:tc>
          <w:tcPr>
            <w:tcW w:type="dxa" w:w="4032"/>
            <w:shd w:val="clear" w:fill="FFFFFF"/>
          </w:tcPr>
          <w:p>
            <w:pPr>
              <w:spacing w:before="40" w:after="40"/>
              <w:jc w:val="left"/>
            </w:pPr>
            <w:r>
              <w:rPr>
                <w:color w:val="555555"/>
                <w:sz w:val="17"/>
              </w:rPr>
              <w:t>Armarinhos Fernando, Lages</w:t>
            </w:r>
          </w:p>
        </w:tc>
      </w:tr>
      <w:tr>
        <w:tc>
          <w:tcPr>
            <w:tcW w:type="dxa" w:w="3168"/>
            <w:shd w:val="clear" w:fill="F7F3EE"/>
          </w:tcPr>
          <w:p>
            <w:pPr>
              <w:spacing w:before="40" w:after="40"/>
              <w:jc w:val="left"/>
            </w:pPr>
            <w:r>
              <w:rPr>
                <w:b/>
                <w:color w:val="555555"/>
                <w:sz w:val="17"/>
              </w:rPr>
              <w:t>Balas / Bis / Pirulitos</w:t>
            </w:r>
          </w:p>
        </w:tc>
        <w:tc>
          <w:tcPr>
            <w:tcW w:type="dxa" w:w="2160"/>
            <w:shd w:val="clear" w:fill="F7F3EE"/>
          </w:tcPr>
          <w:p>
            <w:pPr>
              <w:spacing w:before="40" w:after="40"/>
              <w:jc w:val="left"/>
            </w:pPr>
            <w:r>
              <w:rPr>
                <w:color w:val="555555"/>
                <w:sz w:val="17"/>
              </w:rPr>
              <w:t>300un cada</w:t>
            </w:r>
          </w:p>
        </w:tc>
        <w:tc>
          <w:tcPr>
            <w:tcW w:type="dxa" w:w="4032"/>
            <w:shd w:val="clear" w:fill="F7F3EE"/>
          </w:tcPr>
          <w:p>
            <w:pPr>
              <w:spacing w:before="40" w:after="40"/>
              <w:jc w:val="left"/>
            </w:pPr>
            <w:r>
              <w:rPr>
                <w:color w:val="555555"/>
                <w:sz w:val="17"/>
              </w:rPr>
              <w:t>Atacadão, Festval</w:t>
            </w:r>
          </w:p>
        </w:tc>
      </w:tr>
      <w:tr>
        <w:tc>
          <w:tcPr>
            <w:tcW w:type="dxa" w:w="3168"/>
            <w:shd w:val="clear" w:fill="FFFFFF"/>
          </w:tcPr>
          <w:p>
            <w:pPr>
              <w:spacing w:before="40" w:after="40"/>
              <w:jc w:val="left"/>
            </w:pPr>
            <w:r>
              <w:rPr>
                <w:b/>
                <w:color w:val="555555"/>
                <w:sz w:val="17"/>
              </w:rPr>
              <w:t>Chás sazonais</w:t>
            </w:r>
          </w:p>
        </w:tc>
        <w:tc>
          <w:tcPr>
            <w:tcW w:type="dxa" w:w="2160"/>
            <w:shd w:val="clear" w:fill="FFFFFF"/>
          </w:tcPr>
          <w:p>
            <w:pPr>
              <w:spacing w:before="40" w:after="40"/>
              <w:jc w:val="left"/>
            </w:pPr>
            <w:r>
              <w:rPr>
                <w:color w:val="555555"/>
                <w:sz w:val="17"/>
              </w:rPr>
              <w:t>100 sachês</w:t>
            </w:r>
          </w:p>
        </w:tc>
        <w:tc>
          <w:tcPr>
            <w:tcW w:type="dxa" w:w="4032"/>
            <w:shd w:val="clear" w:fill="FFFFFF"/>
          </w:tcPr>
          <w:p>
            <w:pPr>
              <w:spacing w:before="40" w:after="40"/>
              <w:jc w:val="left"/>
            </w:pPr>
            <w:r>
              <w:rPr>
                <w:color w:val="555555"/>
                <w:sz w:val="17"/>
              </w:rPr>
              <w:t>Empório Serra (chá serrano)</w:t>
            </w:r>
          </w:p>
        </w:tc>
      </w:tr>
      <w:tr>
        <w:tc>
          <w:tcPr>
            <w:tcW w:type="dxa" w:w="3168"/>
            <w:shd w:val="clear" w:fill="F7F3EE"/>
          </w:tcPr>
          <w:p>
            <w:pPr>
              <w:spacing w:before="40" w:after="40"/>
              <w:jc w:val="left"/>
            </w:pPr>
            <w:r>
              <w:rPr>
                <w:b/>
                <w:color w:val="555555"/>
                <w:sz w:val="17"/>
              </w:rPr>
              <w:t>Brownie / pão mel</w:t>
            </w:r>
          </w:p>
        </w:tc>
        <w:tc>
          <w:tcPr>
            <w:tcW w:type="dxa" w:w="2160"/>
            <w:shd w:val="clear" w:fill="F7F3EE"/>
          </w:tcPr>
          <w:p>
            <w:pPr>
              <w:spacing w:before="40" w:after="40"/>
              <w:jc w:val="left"/>
            </w:pPr>
            <w:r>
              <w:rPr>
                <w:color w:val="555555"/>
                <w:sz w:val="17"/>
              </w:rPr>
              <w:t>80–100un</w:t>
            </w:r>
          </w:p>
        </w:tc>
        <w:tc>
          <w:tcPr>
            <w:tcW w:type="dxa" w:w="4032"/>
            <w:shd w:val="clear" w:fill="F7F3EE"/>
          </w:tcPr>
          <w:p>
            <w:pPr>
              <w:spacing w:before="40" w:after="40"/>
              <w:jc w:val="left"/>
            </w:pPr>
            <w:r>
              <w:rPr>
                <w:color w:val="555555"/>
                <w:sz w:val="17"/>
              </w:rPr>
              <w:t>Padaria Serra / confeiteira</w:t>
            </w:r>
          </w:p>
        </w:tc>
      </w:tr>
      <w:tr>
        <w:tc>
          <w:tcPr>
            <w:tcW w:type="dxa" w:w="3168"/>
            <w:shd w:val="clear" w:fill="FFFFFF"/>
          </w:tcPr>
          <w:p>
            <w:pPr>
              <w:spacing w:before="40" w:after="40"/>
              <w:jc w:val="left"/>
            </w:pPr>
            <w:r>
              <w:rPr>
                <w:b/>
                <w:color w:val="555555"/>
                <w:sz w:val="17"/>
              </w:rPr>
              <w:t>Zip 7×10</w:t>
            </w:r>
          </w:p>
        </w:tc>
        <w:tc>
          <w:tcPr>
            <w:tcW w:type="dxa" w:w="2160"/>
            <w:shd w:val="clear" w:fill="FFFFFF"/>
          </w:tcPr>
          <w:p>
            <w:pPr>
              <w:spacing w:before="40" w:after="40"/>
              <w:jc w:val="left"/>
            </w:pPr>
            <w:r>
              <w:rPr>
                <w:color w:val="555555"/>
                <w:sz w:val="17"/>
              </w:rPr>
              <w:t>200un</w:t>
            </w:r>
          </w:p>
        </w:tc>
        <w:tc>
          <w:tcPr>
            <w:tcW w:type="dxa" w:w="4032"/>
            <w:shd w:val="clear" w:fill="FFFFFF"/>
          </w:tcPr>
          <w:p>
            <w:pPr>
              <w:spacing w:before="40" w:after="40"/>
              <w:jc w:val="left"/>
            </w:pPr>
            <w:r>
              <w:rPr>
                <w:color w:val="555555"/>
                <w:sz w:val="17"/>
              </w:rPr>
              <w:t>Embalagens Lages / Shopee</w:t>
            </w:r>
          </w:p>
        </w:tc>
      </w:tr>
      <w:tr>
        <w:tc>
          <w:tcPr>
            <w:tcW w:type="dxa" w:w="3168"/>
            <w:shd w:val="clear" w:fill="F7F3EE"/>
          </w:tcPr>
          <w:p>
            <w:pPr>
              <w:spacing w:before="40" w:after="40"/>
              <w:jc w:val="left"/>
            </w:pPr>
            <w:r>
              <w:rPr>
                <w:b/>
                <w:color w:val="555555"/>
                <w:sz w:val="17"/>
              </w:rPr>
              <w:t>Arquivos miimoska_</w:t>
            </w:r>
          </w:p>
        </w:tc>
        <w:tc>
          <w:tcPr>
            <w:tcW w:type="dxa" w:w="2160"/>
            <w:shd w:val="clear" w:fill="F7F3EE"/>
          </w:tcPr>
          <w:p>
            <w:pPr>
              <w:spacing w:before="40" w:after="40"/>
              <w:jc w:val="left"/>
            </w:pPr>
            <w:r>
              <w:rPr>
                <w:color w:val="555555"/>
                <w:sz w:val="17"/>
              </w:rPr>
              <w:t>1 por modelo</w:t>
            </w:r>
          </w:p>
        </w:tc>
        <w:tc>
          <w:tcPr>
            <w:tcW w:type="dxa" w:w="4032"/>
            <w:shd w:val="clear" w:fill="F7F3EE"/>
          </w:tcPr>
          <w:p>
            <w:pPr>
              <w:spacing w:before="40" w:after="40"/>
              <w:jc w:val="left"/>
            </w:pPr>
            <w:r>
              <w:rPr>
                <w:color w:val="555555"/>
                <w:sz w:val="17"/>
              </w:rPr>
              <w:t>wa.me/c/557183611110</w:t>
            </w:r>
          </w:p>
        </w:tc>
      </w:tr>
    </w:tbl>
    <w:p>
      <w:pPr>
        <w:spacing w:after="160" w:before="0"/>
      </w:pPr>
    </w:p>
    <w:p>
      <w:pPr>
        <w:spacing w:after="120" w:before="0"/>
        <w:jc w:val="center"/>
      </w:pPr>
      <w:r>
        <w:rPr>
          <w:rFonts w:ascii="Calibri" w:hAnsi="Calibri"/>
          <w:b/>
          <w:i w:val="0"/>
          <w:color w:val="2E7D62"/>
          <w:sz w:val="20"/>
        </w:rPr>
        <w:t>💰 Enxuto (só cartões + marcadores): R$ 120 para 500 famílias</w:t>
      </w:r>
    </w:p>
    <w:p>
      <w:pPr>
        <w:spacing w:after="120" w:before="0"/>
        <w:jc w:val="center"/>
      </w:pPr>
      <w:r>
        <w:rPr>
          <w:rFonts w:ascii="Calibri" w:hAnsi="Calibri"/>
          <w:b/>
          <w:i w:val="0"/>
          <w:color w:val="2E7D62"/>
          <w:sz w:val="20"/>
        </w:rPr>
        <w:t>💰 Completo (com caixinhas e kits): R$ 700 para 500 famílias — R$ 1,40 por lar</w:t>
      </w:r>
    </w:p>
    <w:p>
      <w:r>
        <w:br w:type="page"/>
      </w:r>
    </w:p>
    <w:p>
      <w:pPr>
        <w:pStyle w:val="Heading1"/>
        <w:spacing w:before="480" w:after="80"/>
      </w:pPr>
      <w:r>
        <w:rPr>
          <w:rFonts w:ascii="Calibri Light" w:hAnsi="Calibri Light"/>
          <w:b/>
          <w:color w:val="2E7D62"/>
          <w:sz w:val="36"/>
        </w:rPr>
        <w:t>Textos bíblicos sugeridos</w:t>
      </w:r>
    </w:p>
    <w:p>
      <w:pPr>
        <w:pBdr>
          <w:bottom w:val="single" w:sz="4" w:space="6" w:color="2E7D62"/>
        </w:pBdr>
      </w:pPr>
    </w:p>
    <w:p>
      <w:pPr>
        <w:spacing w:after="120" w:before="0"/>
      </w:pPr>
      <w:r>
        <w:rPr>
          <w:rFonts w:ascii="Calibri" w:hAnsi="Calibri"/>
          <w:b w:val="0"/>
          <w:i/>
          <w:color w:val="999999"/>
          <w:sz w:val="20"/>
        </w:rPr>
        <w:t>Versículos curtos para colocar nos mimos — fáceis de ler na porta, no frio.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5040"/>
            <w:shd w:val="clear" w:fill="F0F7F3"/>
          </w:tcPr>
          <w:p>
            <w:pPr>
              <w:spacing w:before="160"/>
            </w:pPr>
            <w:r>
              <w:rPr>
                <w:b/>
                <w:color w:val="2E7D62"/>
                <w:sz w:val="22"/>
              </w:rPr>
              <w:t>🌱  Para cartões e marcadores</w:t>
            </w:r>
          </w:p>
          <w:p>
            <w:pPr>
              <w:pStyle w:val="ListBullet"/>
              <w:spacing w:after="60"/>
            </w:pPr>
            <w:r>
              <w:rPr>
                <w:color w:val="555555"/>
                <w:sz w:val="20"/>
              </w:rPr>
              <w:t>Isaías 55:11 — palavra não volta vazia</w:t>
            </w:r>
          </w:p>
          <w:p>
            <w:pPr>
              <w:pStyle w:val="ListBullet"/>
              <w:spacing w:after="60"/>
            </w:pPr>
            <w:r>
              <w:rPr>
                <w:color w:val="555555"/>
                <w:sz w:val="20"/>
              </w:rPr>
              <w:t>Salmo 1:2 — prazer na lei de Jeová</w:t>
            </w:r>
          </w:p>
          <w:p>
            <w:pPr>
              <w:pStyle w:val="ListBullet"/>
              <w:spacing w:after="60"/>
            </w:pPr>
            <w:r>
              <w:rPr>
                <w:color w:val="555555"/>
                <w:sz w:val="20"/>
              </w:rPr>
              <w:t>Apocalipse 21:4 — sem dor nem lágrimas</w:t>
            </w:r>
          </w:p>
          <w:p>
            <w:pPr>
              <w:pStyle w:val="ListBullet"/>
              <w:spacing w:after="60"/>
            </w:pPr>
            <w:r>
              <w:rPr>
                <w:color w:val="555555"/>
                <w:sz w:val="20"/>
              </w:rPr>
              <w:t>João 17:3 — conhecer a Deus</w:t>
            </w:r>
          </w:p>
        </w:tc>
        <w:tc>
          <w:tcPr>
            <w:tcW w:type="dxa" w:w="5040"/>
            <w:shd w:val="clear" w:fill="FFF8F0"/>
          </w:tcPr>
          <w:p>
            <w:pPr>
              <w:spacing w:before="160"/>
            </w:pPr>
            <w:r>
              <w:rPr>
                <w:b/>
                <w:color w:val="8C6E54"/>
                <w:sz w:val="22"/>
              </w:rPr>
              <w:t>🍵  Para mimos quentinhos</w:t>
            </w:r>
          </w:p>
          <w:p>
            <w:pPr>
              <w:pStyle w:val="ListBullet"/>
              <w:spacing w:after="60"/>
            </w:pPr>
            <w:r>
              <w:rPr>
                <w:color w:val="555555"/>
                <w:sz w:val="20"/>
              </w:rPr>
              <w:t>Provérbios 16:24 — palavras como mel</w:t>
            </w:r>
          </w:p>
          <w:p>
            <w:pPr>
              <w:pStyle w:val="ListBullet"/>
              <w:spacing w:after="60"/>
            </w:pPr>
            <w:r>
              <w:rPr>
                <w:color w:val="555555"/>
                <w:sz w:val="20"/>
              </w:rPr>
              <w:t>Isaías 41:10 — não tenha medo</w:t>
            </w:r>
          </w:p>
          <w:p>
            <w:pPr>
              <w:pStyle w:val="ListBullet"/>
              <w:spacing w:after="60"/>
            </w:pPr>
            <w:r>
              <w:rPr>
                <w:color w:val="555555"/>
                <w:sz w:val="20"/>
              </w:rPr>
              <w:t>Salmo 34:8 — provem e vejam</w:t>
            </w:r>
          </w:p>
          <w:p>
            <w:pPr>
              <w:pStyle w:val="ListBullet"/>
              <w:spacing w:after="60"/>
            </w:pPr>
            <w:r>
              <w:rPr>
                <w:color w:val="555555"/>
                <w:sz w:val="20"/>
              </w:rPr>
              <w:t>Romanos 12:12 — alegrem-se na esperança</w:t>
            </w:r>
          </w:p>
        </w:tc>
      </w:tr>
    </w:tbl>
    <w:p>
      <w:pPr>
        <w:spacing w:after="120" w:before="160"/>
        <w:jc w:val="center"/>
      </w:pPr>
      <w:r>
        <w:rPr>
          <w:rFonts w:ascii="Calibri" w:hAnsi="Calibri"/>
          <w:b w:val="0"/>
          <w:i/>
          <w:color w:val="8C6E54"/>
          <w:sz w:val="18"/>
        </w:rPr>
        <w:t>💡 No verso do cartão, deixe espaço: 'Anote sua pergunta bíblica favorita: ___' — cria ponte para revisita.</w:t>
      </w:r>
    </w:p>
    <w:p>
      <w:pPr>
        <w:spacing w:after="200" w:before="0"/>
      </w:pPr>
    </w:p>
    <w:p>
      <w:pPr>
        <w:pStyle w:val="Heading1"/>
        <w:spacing w:before="480" w:after="80"/>
      </w:pPr>
      <w:r>
        <w:rPr>
          <w:rFonts w:ascii="Calibri Light" w:hAnsi="Calibri Light"/>
          <w:b/>
          <w:color w:val="2E7D62"/>
          <w:sz w:val="36"/>
        </w:rPr>
        <w:t>Próximos passos</w:t>
      </w:r>
    </w:p>
    <w:p>
      <w:pPr>
        <w:pBdr>
          <w:bottom w:val="single" w:sz="4" w:space="6" w:color="2E7D62"/>
        </w:pBdr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76"/>
        <w:gridCol w:w="8064"/>
      </w:tblGrid>
      <w:tr>
        <w:tc>
          <w:tcPr>
            <w:tcW w:type="dxa" w:w="5040"/>
            <w:shd w:val="clear" w:fill="2E7D62"/>
          </w:tcPr>
          <w:p>
            <w:pPr>
              <w:spacing w:before="80"/>
              <w:jc w:val="center"/>
            </w:pPr>
            <w:r>
              <w:rPr>
                <w:b/>
                <w:color w:val="FFFFFF"/>
                <w:sz w:val="24"/>
              </w:rPr>
              <w:t>1</w:t>
            </w:r>
          </w:p>
        </w:tc>
        <w:tc>
          <w:tcPr>
            <w:tcW w:type="dxa" w:w="5040"/>
            <w:shd w:val="clear" w:fill="F7F3EE"/>
          </w:tcPr>
          <w:p>
            <w:pPr>
              <w:spacing w:before="80" w:after="40"/>
            </w:pPr>
            <w:r>
              <w:rPr>
                <w:b/>
                <w:color w:val="1B2A24"/>
                <w:sz w:val="21"/>
              </w:rPr>
              <w:t>Escolha 3 ideias (1 barata + 1 caixinha + 1 quentinha)</w:t>
            </w:r>
          </w:p>
          <w:p>
            <w:pPr>
              <w:spacing w:after="80"/>
            </w:pPr>
            <w:r>
              <w:rPr>
                <w:i/>
                <w:color w:val="555555"/>
                <w:sz w:val="19"/>
              </w:rPr>
              <w:t>Ex.: 01 + 05 + 10</w:t>
            </w:r>
          </w:p>
        </w:tc>
      </w:tr>
    </w:tbl>
    <w:p>
      <w:pPr>
        <w:spacing w:after="80" w:before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76"/>
        <w:gridCol w:w="8064"/>
      </w:tblGrid>
      <w:tr>
        <w:tc>
          <w:tcPr>
            <w:tcW w:type="dxa" w:w="5040"/>
            <w:shd w:val="clear" w:fill="2E7D62"/>
          </w:tcPr>
          <w:p>
            <w:pPr>
              <w:spacing w:before="80"/>
              <w:jc w:val="center"/>
            </w:pPr>
            <w:r>
              <w:rPr>
                <w:b/>
                <w:color w:val="FFFFFF"/>
                <w:sz w:val="24"/>
              </w:rPr>
              <w:t>2</w:t>
            </w:r>
          </w:p>
        </w:tc>
        <w:tc>
          <w:tcPr>
            <w:tcW w:type="dxa" w:w="5040"/>
            <w:shd w:val="clear" w:fill="F7F3EE"/>
          </w:tcPr>
          <w:p>
            <w:pPr>
              <w:spacing w:before="80" w:after="40"/>
            </w:pPr>
            <w:r>
              <w:rPr>
                <w:b/>
                <w:color w:val="1B2A24"/>
                <w:sz w:val="21"/>
              </w:rPr>
              <w:t>Peça arquivos à @miimoska_</w:t>
            </w:r>
          </w:p>
          <w:p>
            <w:pPr>
              <w:spacing w:after="80"/>
            </w:pPr>
            <w:r>
              <w:rPr>
                <w:i/>
                <w:color w:val="555555"/>
                <w:sz w:val="19"/>
              </w:rPr>
              <w:t>wa.me/c/557183611110 — nome exato do arquivo</w:t>
            </w:r>
          </w:p>
        </w:tc>
      </w:tr>
    </w:tbl>
    <w:p>
      <w:pPr>
        <w:spacing w:after="80" w:before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76"/>
        <w:gridCol w:w="8064"/>
      </w:tblGrid>
      <w:tr>
        <w:tc>
          <w:tcPr>
            <w:tcW w:type="dxa" w:w="5040"/>
            <w:shd w:val="clear" w:fill="2E7D62"/>
          </w:tcPr>
          <w:p>
            <w:pPr>
              <w:spacing w:before="80"/>
              <w:jc w:val="center"/>
            </w:pPr>
            <w:r>
              <w:rPr>
                <w:b/>
                <w:color w:val="FFFFFF"/>
                <w:sz w:val="24"/>
              </w:rPr>
              <w:t>3</w:t>
            </w:r>
          </w:p>
        </w:tc>
        <w:tc>
          <w:tcPr>
            <w:tcW w:type="dxa" w:w="5040"/>
            <w:shd w:val="clear" w:fill="F7F3EE"/>
          </w:tcPr>
          <w:p>
            <w:pPr>
              <w:spacing w:before="80" w:after="40"/>
            </w:pPr>
            <w:r>
              <w:rPr>
                <w:b/>
                <w:color w:val="1B2A24"/>
                <w:sz w:val="21"/>
              </w:rPr>
              <w:t>Faça 5 provas em casa</w:t>
            </w:r>
          </w:p>
          <w:p>
            <w:pPr>
              <w:spacing w:after="80"/>
            </w:pPr>
            <w:r>
              <w:rPr>
                <w:i/>
                <w:color w:val="555555"/>
                <w:sz w:val="19"/>
              </w:rPr>
              <w:t>Ajuste cores: verde araucária, terracota, bege</w:t>
            </w:r>
          </w:p>
        </w:tc>
      </w:tr>
    </w:tbl>
    <w:p>
      <w:pPr>
        <w:spacing w:after="80" w:before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76"/>
        <w:gridCol w:w="8064"/>
      </w:tblGrid>
      <w:tr>
        <w:tc>
          <w:tcPr>
            <w:tcW w:type="dxa" w:w="5040"/>
            <w:shd w:val="clear" w:fill="2E7D62"/>
          </w:tcPr>
          <w:p>
            <w:pPr>
              <w:spacing w:before="80"/>
              <w:jc w:val="center"/>
            </w:pPr>
            <w:r>
              <w:rPr>
                <w:b/>
                <w:color w:val="FFFFFF"/>
                <w:sz w:val="24"/>
              </w:rPr>
              <w:t>4</w:t>
            </w:r>
          </w:p>
        </w:tc>
        <w:tc>
          <w:tcPr>
            <w:tcW w:type="dxa" w:w="5040"/>
            <w:shd w:val="clear" w:fill="F7F3EE"/>
          </w:tcPr>
          <w:p>
            <w:pPr>
              <w:spacing w:before="80" w:after="40"/>
            </w:pPr>
            <w:r>
              <w:rPr>
                <w:b/>
                <w:color w:val="1B2A24"/>
                <w:sz w:val="21"/>
              </w:rPr>
              <w:t>Marque mutirão 2h pós-reunião</w:t>
            </w:r>
          </w:p>
          <w:p>
            <w:pPr>
              <w:spacing w:after="80"/>
            </w:pPr>
            <w:r>
              <w:rPr>
                <w:i/>
                <w:color w:val="555555"/>
                <w:sz w:val="19"/>
              </w:rPr>
              <w:t>6 pessoas = 400 unidades</w:t>
            </w:r>
          </w:p>
        </w:tc>
      </w:tr>
    </w:tbl>
    <w:p>
      <w:pPr>
        <w:spacing w:after="80" w:before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76"/>
        <w:gridCol w:w="8064"/>
      </w:tblGrid>
      <w:tr>
        <w:tc>
          <w:tcPr>
            <w:tcW w:type="dxa" w:w="5040"/>
            <w:shd w:val="clear" w:fill="2E7D62"/>
          </w:tcPr>
          <w:p>
            <w:pPr>
              <w:spacing w:before="80"/>
              <w:jc w:val="center"/>
            </w:pPr>
            <w:r>
              <w:rPr>
                <w:b/>
                <w:color w:val="FFFFFF"/>
                <w:sz w:val="24"/>
              </w:rPr>
              <w:t>5</w:t>
            </w:r>
          </w:p>
        </w:tc>
        <w:tc>
          <w:tcPr>
            <w:tcW w:type="dxa" w:w="5040"/>
            <w:shd w:val="clear" w:fill="F7F3EE"/>
          </w:tcPr>
          <w:p>
            <w:pPr>
              <w:spacing w:before="80" w:after="40"/>
            </w:pPr>
            <w:r>
              <w:rPr>
                <w:b/>
                <w:color w:val="1B2A24"/>
                <w:sz w:val="21"/>
              </w:rPr>
              <w:t>Entregue com frase pronta</w:t>
            </w:r>
          </w:p>
          <w:p>
            <w:pPr>
              <w:spacing w:after="80"/>
            </w:pPr>
            <w:r>
              <w:rPr>
                <w:i/>
                <w:color w:val="555555"/>
                <w:sz w:val="19"/>
              </w:rPr>
              <w:t>'Um mimo quentinho e uma mensagem que aquece o coração'</w:t>
            </w:r>
          </w:p>
        </w:tc>
      </w:tr>
    </w:tbl>
    <w:p>
      <w:pPr>
        <w:spacing w:after="80" w:before="0"/>
      </w:pPr>
    </w:p>
    <w:p>
      <w:r>
        <w:br w:type="page"/>
      </w:r>
    </w:p>
    <w:p>
      <w:pPr>
        <w:spacing w:after="1200" w:before="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fill="2E7D62"/>
          </w:tcPr>
          <w:p>
            <w:pPr>
              <w:spacing w:before="400" w:after="80"/>
              <w:jc w:val="center"/>
            </w:pPr>
            <w:r>
              <w:rPr>
                <w:b/>
                <w:color w:val="FFFFFF"/>
                <w:sz w:val="32"/>
              </w:rPr>
              <w:t>Obrigado por levar esperança a Lages</w:t>
            </w:r>
          </w:p>
          <w:p>
            <w:pPr>
              <w:spacing w:after="80"/>
              <w:jc w:val="center"/>
            </w:pPr>
            <w:r>
              <w:rPr>
                <w:i/>
                <w:color w:val="FFFFFF"/>
                <w:sz w:val="22"/>
              </w:rPr>
              <w:t>Com capricho, carinho e criatividade 🌵✂️💛</w:t>
            </w:r>
          </w:p>
          <w:p>
            <w:pPr>
              <w:spacing w:after="200"/>
              <w:jc w:val="center"/>
            </w:pPr>
            <w:r>
              <w:rPr>
                <w:color w:val="D9E8E0"/>
                <w:sz w:val="16"/>
              </w:rPr>
              <w:t>Inspirado no trabalho da Karine França (@miimoska_)</w:t>
              <w:br/>
              <w:t>'Imprima, monte e venda'  •  Produção física liberada</w:t>
              <w:br/>
              <w:t>Que Jeová abençoe cada lar alcançado</w:t>
            </w:r>
          </w:p>
        </w:tc>
      </w:tr>
    </w:tbl>
    <w:p>
      <w:pPr>
        <w:spacing w:after="400" w:before="0"/>
      </w:pPr>
    </w:p>
    <w:p>
      <w:pPr>
        <w:spacing w:after="120" w:before="0"/>
        <w:jc w:val="center"/>
      </w:pPr>
      <w:r>
        <w:rPr>
          <w:rFonts w:ascii="Calibri" w:hAnsi="Calibri"/>
          <w:b w:val="0"/>
          <w:i w:val="0"/>
          <w:color w:val="999999"/>
          <w:sz w:val="18"/>
        </w:rPr>
        <w:t>Dúvidas?  Fale com a @miimoska_ no direct ou WhatsApp 71 98361-1110</w:t>
      </w:r>
    </w:p>
    <w:p>
      <w:pPr>
        <w:spacing w:after="120" w:before="0"/>
        <w:jc w:val="center"/>
      </w:pPr>
      <w:r>
        <w:rPr>
          <w:rFonts w:ascii="Calibri" w:hAnsi="Calibri"/>
          <w:b w:val="0"/>
          <w:i w:val="0"/>
          <w:color w:val="999999"/>
          <w:sz w:val="18"/>
        </w:rPr>
        <w:t>Canal Telegram: t.me/miimoska  •  Grupo WhatsApp no perfil</w:t>
      </w:r>
    </w:p>
    <w:p>
      <w:pPr>
        <w:spacing w:after="120" w:before="0"/>
        <w:jc w:val="center"/>
      </w:pPr>
      <w:r>
        <w:rPr>
          <w:rFonts w:ascii="Calibri" w:hAnsi="Calibri"/>
          <w:b/>
          <w:i w:val="0"/>
          <w:color w:val="999999"/>
          <w:sz w:val="20"/>
        </w:rPr>
        <w:t>— FIM —</w:t>
      </w:r>
    </w:p>
    <w:sectPr w:rsidR="00FC693F" w:rsidRPr="0006063C" w:rsidSect="00034616">
      <w:pgSz w:w="12240" w:h="15840"/>
      <w:pgMar w:top="864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Calibri" w:hAnsi="Calibri"/>
      <w:color w:val="555555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